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8438" w14:textId="77777777" w:rsidR="009946FD" w:rsidRDefault="00000000">
      <w:pPr>
        <w:pStyle w:val="Heading1"/>
      </w:pPr>
      <w:r>
        <w:t>CHICX – AI WhatsApp Chatbot Answers</w:t>
      </w:r>
      <w:r>
        <w:br/>
        <w:t>(Customer Asking • AI Responding)</w:t>
      </w:r>
    </w:p>
    <w:p w14:paraId="22EA43B8" w14:textId="77777777" w:rsidR="009946FD" w:rsidRDefault="00000000">
      <w:pPr>
        <w:pStyle w:val="Heading3"/>
      </w:pPr>
      <w:r>
        <w:t>Customer: What products do you sell?</w:t>
      </w:r>
    </w:p>
    <w:p w14:paraId="1034A87D" w14:textId="6E69D381" w:rsidR="009946FD" w:rsidRDefault="00000000">
      <w:r>
        <w:t xml:space="preserve">CHICX AI: We offer trendy chains, bracelets, earrings, </w:t>
      </w:r>
      <w:r w:rsidR="006C3F9C">
        <w:t>jewelry</w:t>
      </w:r>
      <w:r>
        <w:t xml:space="preserve"> </w:t>
      </w:r>
      <w:r w:rsidR="006C3F9C">
        <w:t>organizers and women essentials</w:t>
      </w:r>
      <w:r>
        <w:t xml:space="preserve"> designed for daily wear, gifting, and special occasions.</w:t>
      </w:r>
    </w:p>
    <w:p w14:paraId="4F307131" w14:textId="77777777" w:rsidR="009946FD" w:rsidRDefault="00000000">
      <w:pPr>
        <w:pStyle w:val="Heading3"/>
      </w:pPr>
      <w:r>
        <w:t>Customer: What type of jewellery does CHICX specialize in?</w:t>
      </w:r>
    </w:p>
    <w:p w14:paraId="10733DF8" w14:textId="5D357069" w:rsidR="009946FD" w:rsidRDefault="00000000">
      <w:r>
        <w:t>CHICX AI:</w:t>
      </w:r>
      <w:r w:rsidR="00256B14">
        <w:t xml:space="preserve"> </w:t>
      </w:r>
      <w:r w:rsidR="00256B14" w:rsidRPr="00256B14">
        <w:t xml:space="preserve">CHICX specializes in </w:t>
      </w:r>
      <w:r w:rsidR="00256B14" w:rsidRPr="00256B14">
        <w:rPr>
          <w:b/>
          <w:bCs/>
        </w:rPr>
        <w:t>demi-fine, waterproof jewellery</w:t>
      </w:r>
      <w:r w:rsidR="00256B14" w:rsidRPr="00256B14">
        <w:t xml:space="preserve"> designed for everyday luxury.Our pieces are </w:t>
      </w:r>
      <w:r w:rsidR="00256B14" w:rsidRPr="00256B14">
        <w:rPr>
          <w:b/>
          <w:bCs/>
        </w:rPr>
        <w:t>tarnish-resistant, durable, and effortlessly stylish</w:t>
      </w:r>
      <w:r w:rsidR="00256B14" w:rsidRPr="00256B14">
        <w:t xml:space="preserve"> — made to be worn all day, every day.</w:t>
      </w:r>
    </w:p>
    <w:p w14:paraId="301D0C6A" w14:textId="77777777" w:rsidR="009946FD" w:rsidRDefault="00000000">
      <w:pPr>
        <w:pStyle w:val="Heading3"/>
      </w:pPr>
      <w:r>
        <w:t>Customer: Are your chains, bracelets, earrings, and organisers handmade?</w:t>
      </w:r>
    </w:p>
    <w:p w14:paraId="6572169F" w14:textId="77777777" w:rsidR="009946FD" w:rsidRDefault="00000000">
      <w:r>
        <w:t>CHICX AI: Our products are crafted using high-quality manufacturing processes with strict quality checks for consistency and finish.</w:t>
      </w:r>
    </w:p>
    <w:p w14:paraId="64DAC2FA" w14:textId="77777777" w:rsidR="009946FD" w:rsidRDefault="00000000">
      <w:pPr>
        <w:pStyle w:val="Heading3"/>
      </w:pPr>
      <w:r>
        <w:t>Customer: What materials are used in your jewellery?</w:t>
      </w:r>
    </w:p>
    <w:p w14:paraId="3776DC45" w14:textId="77777777" w:rsidR="009946FD" w:rsidRDefault="00000000">
      <w:r>
        <w:t>CHICX AI: We use premium alloy bases with high-quality plating to ensure durability, shine, and comfort.</w:t>
      </w:r>
    </w:p>
    <w:p w14:paraId="65ED08AC" w14:textId="77777777" w:rsidR="009946FD" w:rsidRDefault="00000000">
      <w:pPr>
        <w:pStyle w:val="Heading3"/>
      </w:pPr>
      <w:r>
        <w:t>Customer: Are the products anti-tarnish?</w:t>
      </w:r>
    </w:p>
    <w:p w14:paraId="5172A4DF" w14:textId="77777777" w:rsidR="009946FD" w:rsidRDefault="00000000">
      <w:r>
        <w:t>CHICX AI: Yes, our jewellery is anti-tarnish when used and stored as per care instructions.</w:t>
      </w:r>
    </w:p>
    <w:p w14:paraId="05F860B2" w14:textId="5ED47217" w:rsidR="00256B14" w:rsidRPr="00256B14" w:rsidRDefault="00256B14" w:rsidP="00256B14">
      <w:pPr>
        <w:pStyle w:val="ListParagraph"/>
        <w:numPr>
          <w:ilvl w:val="0"/>
          <w:numId w:val="13"/>
        </w:numPr>
        <w:rPr>
          <w:lang w:val="en-IN"/>
        </w:rPr>
      </w:pPr>
      <w:r w:rsidRPr="00256B14">
        <w:rPr>
          <w:lang w:val="en-IN"/>
        </w:rPr>
        <w:t xml:space="preserve">Store in a </w:t>
      </w:r>
      <w:r w:rsidRPr="00256B14">
        <w:rPr>
          <w:b/>
          <w:bCs/>
          <w:lang w:val="en-IN"/>
        </w:rPr>
        <w:t>dry, airtight pouch or box</w:t>
      </w:r>
      <w:r w:rsidRPr="00256B14">
        <w:rPr>
          <w:lang w:val="en-IN"/>
        </w:rPr>
        <w:t xml:space="preserve"> when not in use</w:t>
      </w:r>
    </w:p>
    <w:p w14:paraId="24A2344E" w14:textId="3616DD9D" w:rsidR="00256B14" w:rsidRPr="00256B14" w:rsidRDefault="00256B14" w:rsidP="00256B14">
      <w:pPr>
        <w:pStyle w:val="ListParagraph"/>
        <w:numPr>
          <w:ilvl w:val="0"/>
          <w:numId w:val="13"/>
        </w:numPr>
        <w:rPr>
          <w:lang w:val="en-IN"/>
        </w:rPr>
      </w:pPr>
      <w:r w:rsidRPr="00256B14">
        <w:rPr>
          <w:lang w:val="en-IN"/>
        </w:rPr>
        <w:t xml:space="preserve">Avoid </w:t>
      </w:r>
      <w:r w:rsidRPr="00256B14">
        <w:rPr>
          <w:b/>
          <w:bCs/>
          <w:lang w:val="en-IN"/>
        </w:rPr>
        <w:t>direct contact with perfumes, harsh chemicals, and cleaners</w:t>
      </w:r>
    </w:p>
    <w:p w14:paraId="7DBD4B2E" w14:textId="21E348AD" w:rsidR="00256B14" w:rsidRPr="00256B14" w:rsidRDefault="00256B14" w:rsidP="00256B14">
      <w:pPr>
        <w:pStyle w:val="ListParagraph"/>
        <w:numPr>
          <w:ilvl w:val="0"/>
          <w:numId w:val="13"/>
        </w:numPr>
        <w:rPr>
          <w:lang w:val="en-IN"/>
        </w:rPr>
      </w:pPr>
      <w:r w:rsidRPr="00256B14">
        <w:rPr>
          <w:lang w:val="en-IN"/>
        </w:rPr>
        <w:t xml:space="preserve">Gently wipe with a </w:t>
      </w:r>
      <w:r w:rsidRPr="00256B14">
        <w:rPr>
          <w:b/>
          <w:bCs/>
          <w:lang w:val="en-IN"/>
        </w:rPr>
        <w:t>soft, dry cloth</w:t>
      </w:r>
      <w:r w:rsidRPr="00256B14">
        <w:rPr>
          <w:lang w:val="en-IN"/>
        </w:rPr>
        <w:t xml:space="preserve"> after use</w:t>
      </w:r>
    </w:p>
    <w:p w14:paraId="61FA226A" w14:textId="30E81DAE" w:rsidR="00256B14" w:rsidRPr="00256B14" w:rsidRDefault="00256B14" w:rsidP="00256B14">
      <w:pPr>
        <w:pStyle w:val="ListParagraph"/>
        <w:numPr>
          <w:ilvl w:val="0"/>
          <w:numId w:val="13"/>
        </w:numPr>
        <w:rPr>
          <w:lang w:val="en-IN"/>
        </w:rPr>
      </w:pPr>
      <w:r w:rsidRPr="00256B14">
        <w:rPr>
          <w:lang w:val="en-IN"/>
        </w:rPr>
        <w:t xml:space="preserve">Remove before using </w:t>
      </w:r>
      <w:r w:rsidRPr="00256B14">
        <w:rPr>
          <w:b/>
          <w:bCs/>
          <w:lang w:val="en-IN"/>
        </w:rPr>
        <w:t>strong chemicals or cleaning agents</w:t>
      </w:r>
    </w:p>
    <w:p w14:paraId="362BD88D" w14:textId="77777777" w:rsidR="009946FD" w:rsidRDefault="00000000">
      <w:pPr>
        <w:pStyle w:val="Heading3"/>
      </w:pPr>
      <w:r>
        <w:t>Customer: Are the products waterproof?</w:t>
      </w:r>
    </w:p>
    <w:p w14:paraId="4B1F7562" w14:textId="77777777" w:rsidR="009946FD" w:rsidRDefault="00000000">
      <w:r>
        <w:t>CHICX AI: They are splash-resistant but we recommend avoiding water exposure for long-lasting shine.</w:t>
      </w:r>
    </w:p>
    <w:p w14:paraId="10E71A7A" w14:textId="77777777" w:rsidR="009946FD" w:rsidRDefault="00000000">
      <w:pPr>
        <w:pStyle w:val="Heading3"/>
      </w:pPr>
      <w:r>
        <w:t>Customer: Are the products skin-friendly?</w:t>
      </w:r>
    </w:p>
    <w:p w14:paraId="0CEF870D" w14:textId="77777777" w:rsidR="009946FD" w:rsidRDefault="00000000">
      <w:r>
        <w:t>CHICX AI: Yes, our jewellery is skin-friendly and safe for everyday use.</w:t>
      </w:r>
    </w:p>
    <w:p w14:paraId="5C1CB132" w14:textId="77777777" w:rsidR="009946FD" w:rsidRDefault="00000000">
      <w:pPr>
        <w:pStyle w:val="Heading3"/>
      </w:pPr>
      <w:r>
        <w:t>Customer: Will the colour fade over time?</w:t>
      </w:r>
    </w:p>
    <w:p w14:paraId="53C6C333" w14:textId="77777777" w:rsidR="009946FD" w:rsidRDefault="00000000">
      <w:r>
        <w:t>CHICX AI: With proper care, the colour stays intact for a long time.</w:t>
      </w:r>
    </w:p>
    <w:p w14:paraId="0B3B54EC" w14:textId="77777777" w:rsidR="009946FD" w:rsidRDefault="00000000">
      <w:pPr>
        <w:pStyle w:val="Heading3"/>
      </w:pPr>
      <w:r>
        <w:t>Customer: Is this jewellery suitable for daily wear?</w:t>
      </w:r>
    </w:p>
    <w:p w14:paraId="7E358998" w14:textId="54AD7864" w:rsidR="009946FD" w:rsidRDefault="00000000">
      <w:r>
        <w:t>CHICX AI: Yes, our designs are lightweight and perfect for daily wear.</w:t>
      </w:r>
      <w:r w:rsidR="00256B14">
        <w:t>( Send the direct link to the costumer with daily wear jewellery category )</w:t>
      </w:r>
    </w:p>
    <w:p w14:paraId="66EC7E55" w14:textId="77777777" w:rsidR="009946FD" w:rsidRDefault="00000000">
      <w:pPr>
        <w:pStyle w:val="Heading3"/>
      </w:pPr>
      <w:r>
        <w:t>Customer: Is this jewellery suitable for sensitive skin?</w:t>
      </w:r>
    </w:p>
    <w:p w14:paraId="19B7754C" w14:textId="77777777" w:rsidR="009946FD" w:rsidRDefault="00000000">
      <w:r>
        <w:t>CHICX AI: Yes, our jewellery is designed to be gentle on skin.</w:t>
      </w:r>
    </w:p>
    <w:p w14:paraId="2E1BA619" w14:textId="77777777" w:rsidR="009946FD" w:rsidRDefault="00000000">
      <w:pPr>
        <w:pStyle w:val="Heading3"/>
      </w:pPr>
      <w:r>
        <w:lastRenderedPageBreak/>
        <w:t>Customer: Do you have lightweight jewellery for daily use?</w:t>
      </w:r>
    </w:p>
    <w:p w14:paraId="75BFDD7A" w14:textId="77777777" w:rsidR="009946FD" w:rsidRDefault="00000000">
      <w:r>
        <w:t>CHICX AI: Yes, most of our collection is lightweight and comfortable.</w:t>
      </w:r>
    </w:p>
    <w:p w14:paraId="5CA08DB3" w14:textId="77777777" w:rsidR="009946FD" w:rsidRDefault="00000000">
      <w:pPr>
        <w:pStyle w:val="Heading3"/>
      </w:pPr>
      <w:r>
        <w:t>Customer: Is this jewellery suitable for gifting?</w:t>
      </w:r>
    </w:p>
    <w:p w14:paraId="1668F9F3" w14:textId="77777777" w:rsidR="009946FD" w:rsidRDefault="00000000">
      <w:r>
        <w:t>CHICX AI: Absolutely! Our jewellery makes a perfect gift.</w:t>
      </w:r>
    </w:p>
    <w:p w14:paraId="5449A4A9" w14:textId="77777777" w:rsidR="009946FD" w:rsidRDefault="00000000">
      <w:pPr>
        <w:pStyle w:val="Heading3"/>
      </w:pPr>
      <w:r>
        <w:t>Customer: Do you have matching sets?</w:t>
      </w:r>
    </w:p>
    <w:p w14:paraId="283EC8E1" w14:textId="77777777" w:rsidR="009946FD" w:rsidRDefault="00000000">
      <w:r>
        <w:t>CHICX AI: Yes, we offer matching and coordinated designs.</w:t>
      </w:r>
    </w:p>
    <w:p w14:paraId="0BAD1F48" w14:textId="77777777" w:rsidR="009946FD" w:rsidRDefault="00000000">
      <w:pPr>
        <w:pStyle w:val="Heading3"/>
      </w:pPr>
      <w:r>
        <w:t>Customer: Do you have minimalist designs?</w:t>
      </w:r>
    </w:p>
    <w:p w14:paraId="0B95C1D6" w14:textId="0CFF4418" w:rsidR="009946FD" w:rsidRDefault="00000000">
      <w:r>
        <w:t>CHICX AI: Yes, minimalist designs are one of our specialties.</w:t>
      </w:r>
      <w:r w:rsidR="00256B14">
        <w:t xml:space="preserve"> </w:t>
      </w:r>
      <w:r w:rsidR="00256B14">
        <w:t>(Send the direct link to the costumer with minimalist designs</w:t>
      </w:r>
      <w:r w:rsidR="00256B14">
        <w:t xml:space="preserve"> </w:t>
      </w:r>
      <w:r w:rsidR="00256B14">
        <w:t>jewellery category)</w:t>
      </w:r>
    </w:p>
    <w:p w14:paraId="0B39D675" w14:textId="77777777" w:rsidR="009946FD" w:rsidRDefault="00000000">
      <w:pPr>
        <w:pStyle w:val="Heading3"/>
      </w:pPr>
      <w:r>
        <w:t>Customer: Do you have premium or statement pieces?</w:t>
      </w:r>
    </w:p>
    <w:p w14:paraId="44E50452" w14:textId="624B2C50" w:rsidR="009946FD" w:rsidRDefault="00000000">
      <w:r>
        <w:t>CHICX AI: Yes, we also offer bold and premium statement jewellery.</w:t>
      </w:r>
      <w:r w:rsidR="00256B14" w:rsidRPr="00256B14">
        <w:t xml:space="preserve"> </w:t>
      </w:r>
    </w:p>
    <w:p w14:paraId="20E39203" w14:textId="77777777" w:rsidR="009946FD" w:rsidRDefault="00000000">
      <w:pPr>
        <w:pStyle w:val="Heading3"/>
      </w:pPr>
      <w:r>
        <w:t>Customer: How do I choose the correct size?</w:t>
      </w:r>
    </w:p>
    <w:p w14:paraId="556536DC" w14:textId="2B40C464" w:rsidR="009946FD" w:rsidRPr="00256B14" w:rsidRDefault="00000000">
      <w:r>
        <w:t xml:space="preserve">CHICX AI: </w:t>
      </w:r>
      <w:r w:rsidR="00256B14" w:rsidRPr="00256B14">
        <w:t xml:space="preserve">You can refer to our </w:t>
      </w:r>
      <w:r w:rsidR="00256B14" w:rsidRPr="00256B14">
        <w:rPr>
          <w:b/>
          <w:bCs/>
        </w:rPr>
        <w:t>size guide on the product page</w:t>
      </w:r>
      <w:r w:rsidR="00256B14" w:rsidRPr="00256B14">
        <w:t xml:space="preserve">. Our jewellery features a </w:t>
      </w:r>
      <w:r w:rsidR="00256B14" w:rsidRPr="00256B14">
        <w:rPr>
          <w:b/>
          <w:bCs/>
        </w:rPr>
        <w:t>unisex design</w:t>
      </w:r>
      <w:r w:rsidR="00256B14" w:rsidRPr="00256B14">
        <w:t>, making it versatile and easy to style for all. If you need help, we’re always here.</w:t>
      </w:r>
    </w:p>
    <w:p w14:paraId="26F6717C" w14:textId="77777777" w:rsidR="009946FD" w:rsidRDefault="00000000">
      <w:pPr>
        <w:pStyle w:val="Heading3"/>
      </w:pPr>
      <w:r>
        <w:t>Customer: Do you provide size charts?</w:t>
      </w:r>
    </w:p>
    <w:p w14:paraId="576C7A89" w14:textId="77777777" w:rsidR="009946FD" w:rsidRDefault="00000000">
      <w:r>
        <w:t>CHICX AI: Yes, size charts are provided for clarity.</w:t>
      </w:r>
    </w:p>
    <w:p w14:paraId="77A5C776" w14:textId="77777777" w:rsidR="009946FD" w:rsidRDefault="00000000">
      <w:pPr>
        <w:pStyle w:val="Heading3"/>
      </w:pPr>
      <w:r>
        <w:t>Customer: Are the chains adjustable?</w:t>
      </w:r>
    </w:p>
    <w:p w14:paraId="2DE1F713" w14:textId="0C2EB729" w:rsidR="009946FD" w:rsidRDefault="00000000">
      <w:r>
        <w:t>CHICX AI:</w:t>
      </w:r>
      <w:r w:rsidR="00256B14">
        <w:t xml:space="preserve"> Yes,</w:t>
      </w:r>
      <w:r>
        <w:t xml:space="preserve"> Most of our chains are adjustable.</w:t>
      </w:r>
    </w:p>
    <w:p w14:paraId="50D05B75" w14:textId="77777777" w:rsidR="009946FD" w:rsidRDefault="00000000">
      <w:pPr>
        <w:pStyle w:val="Heading3"/>
      </w:pPr>
      <w:r>
        <w:t>Customer: Are the bracelets adjustable?</w:t>
      </w:r>
    </w:p>
    <w:p w14:paraId="64518340" w14:textId="77777777" w:rsidR="009946FD" w:rsidRDefault="00000000">
      <w:r>
        <w:t>CHICX AI: Yes, many bracelets come with adjustable hooks.</w:t>
      </w:r>
    </w:p>
    <w:p w14:paraId="0C1812C9" w14:textId="77777777" w:rsidR="009946FD" w:rsidRDefault="00000000">
      <w:pPr>
        <w:pStyle w:val="Heading3"/>
      </w:pPr>
      <w:r>
        <w:t>Customer: Are earrings heavy or lightweight?</w:t>
      </w:r>
    </w:p>
    <w:p w14:paraId="129550CF" w14:textId="691B8F95" w:rsidR="009946FD" w:rsidRDefault="00000000">
      <w:r>
        <w:t>CHICX AI: Our earrings are lightweight and comfortable.</w:t>
      </w:r>
      <w:r w:rsidR="00256B14">
        <w:t>(Send the link to the costumer)</w:t>
      </w:r>
    </w:p>
    <w:p w14:paraId="11876274" w14:textId="77777777" w:rsidR="009946FD" w:rsidRDefault="00000000">
      <w:pPr>
        <w:pStyle w:val="Heading3"/>
      </w:pPr>
      <w:r>
        <w:t>Customer: Do you offer personalized jewellery?</w:t>
      </w:r>
    </w:p>
    <w:p w14:paraId="11D8ADD2" w14:textId="3E24CAD8" w:rsidR="009946FD" w:rsidRPr="00256B14" w:rsidRDefault="00000000">
      <w:r>
        <w:t xml:space="preserve">CHICX AI: </w:t>
      </w:r>
      <w:r w:rsidR="00256B14" w:rsidRPr="00256B14">
        <w:t xml:space="preserve">Currently, we </w:t>
      </w:r>
      <w:r w:rsidR="00256B14" w:rsidRPr="00256B14">
        <w:rPr>
          <w:b/>
          <w:bCs/>
        </w:rPr>
        <w:t>do not offer personalized jewellery on our website</w:t>
      </w:r>
      <w:r w:rsidR="00256B14" w:rsidRPr="00256B14">
        <w:t>. However, we’re working on introducing exclusive personalization options in the future. Stay tuned</w:t>
      </w:r>
    </w:p>
    <w:p w14:paraId="4091152D" w14:textId="77777777" w:rsidR="009946FD" w:rsidRDefault="00000000">
      <w:pPr>
        <w:pStyle w:val="Heading3"/>
      </w:pPr>
      <w:r>
        <w:t>Customer: Can I order bulk or custom pieces?</w:t>
      </w:r>
    </w:p>
    <w:p w14:paraId="18E6288E" w14:textId="2B963DED" w:rsidR="009946FD" w:rsidRDefault="00000000">
      <w:r>
        <w:t xml:space="preserve">CHICX AI: </w:t>
      </w:r>
      <w:r w:rsidR="00256B14" w:rsidRPr="00256B14">
        <w:t>Yes</w:t>
      </w:r>
      <w:r w:rsidR="00256B14">
        <w:t xml:space="preserve">, </w:t>
      </w:r>
      <w:r w:rsidR="00256B14" w:rsidRPr="00256B14">
        <w:t xml:space="preserve">For </w:t>
      </w:r>
      <w:r w:rsidR="00256B14" w:rsidRPr="00256B14">
        <w:rPr>
          <w:b/>
          <w:bCs/>
        </w:rPr>
        <w:t>bulk or custom orders</w:t>
      </w:r>
      <w:r w:rsidR="00256B14" w:rsidRPr="00256B14">
        <w:t>, please contact us directly through this WhatsApp chat and our team will assist you.</w:t>
      </w:r>
    </w:p>
    <w:p w14:paraId="50AE94D2" w14:textId="77777777" w:rsidR="009946FD" w:rsidRDefault="00000000">
      <w:pPr>
        <w:pStyle w:val="Heading3"/>
      </w:pPr>
      <w:r>
        <w:t>Customer: What colours are available for this product?</w:t>
      </w:r>
    </w:p>
    <w:p w14:paraId="54900FD5" w14:textId="2103E6B5" w:rsidR="009946FD" w:rsidRDefault="00000000">
      <w:r>
        <w:t xml:space="preserve">CHICX AI: </w:t>
      </w:r>
      <w:r w:rsidR="00256B14" w:rsidRPr="00256B14">
        <w:t xml:space="preserve">CHICX focuses on </w:t>
      </w:r>
      <w:r w:rsidR="00256B14" w:rsidRPr="00256B14">
        <w:rPr>
          <w:b/>
          <w:bCs/>
        </w:rPr>
        <w:t>statement jewellery in our signature gold tone</w:t>
      </w:r>
      <w:r w:rsidR="00256B14" w:rsidRPr="00256B14">
        <w:t>. Available options are mentioned on the product page.</w:t>
      </w:r>
    </w:p>
    <w:p w14:paraId="35BC4C86" w14:textId="77777777" w:rsidR="009946FD" w:rsidRDefault="00000000">
      <w:pPr>
        <w:pStyle w:val="Heading3"/>
      </w:pPr>
      <w:r>
        <w:lastRenderedPageBreak/>
        <w:t>Customer: Do you have gold, silver, or rose gold finishes?</w:t>
      </w:r>
    </w:p>
    <w:p w14:paraId="13D08AF9" w14:textId="3A74001B" w:rsidR="009946FD" w:rsidRDefault="00000000">
      <w:r>
        <w:t xml:space="preserve">CHICX AI: </w:t>
      </w:r>
      <w:r w:rsidR="00256B14" w:rsidRPr="00256B14">
        <w:t xml:space="preserve">CHICX exclusively offers </w:t>
      </w:r>
      <w:r w:rsidR="00256B14" w:rsidRPr="00256B14">
        <w:rPr>
          <w:b/>
          <w:bCs/>
        </w:rPr>
        <w:t>18K thick gold-plated jewellery</w:t>
      </w:r>
      <w:r w:rsidR="00256B14" w:rsidRPr="00256B14">
        <w:t xml:space="preserve"> — crafted for a rich, statement look and long-lasting shine.</w:t>
      </w:r>
    </w:p>
    <w:p w14:paraId="42702136" w14:textId="77777777" w:rsidR="009946FD" w:rsidRDefault="00000000">
      <w:pPr>
        <w:pStyle w:val="Heading3"/>
      </w:pPr>
      <w:r>
        <w:t>Customer: Will the product look the same as shown in pictures?</w:t>
      </w:r>
    </w:p>
    <w:p w14:paraId="62B6FBA4" w14:textId="77777777" w:rsidR="009946FD" w:rsidRDefault="00000000">
      <w:r>
        <w:t>CHICX AI: Yes, we ensure accurate product representation.</w:t>
      </w:r>
    </w:p>
    <w:p w14:paraId="20E0B96B" w14:textId="77777777" w:rsidR="009946FD" w:rsidRDefault="00000000">
      <w:pPr>
        <w:pStyle w:val="Heading3"/>
      </w:pPr>
      <w:r>
        <w:t>Customer: Is this design trending right now?</w:t>
      </w:r>
    </w:p>
    <w:p w14:paraId="6835F47E" w14:textId="2DA78C67" w:rsidR="009946FD" w:rsidRDefault="00000000">
      <w:r>
        <w:t xml:space="preserve">CHICX AI: </w:t>
      </w:r>
      <w:r w:rsidR="00256B14" w:rsidRPr="00256B14">
        <w:t>Yes</w:t>
      </w:r>
      <w:r w:rsidR="00256B14">
        <w:t>,</w:t>
      </w:r>
      <w:r w:rsidR="00256B14" w:rsidRPr="00256B14">
        <w:t xml:space="preserve"> CHICX designs are </w:t>
      </w:r>
      <w:r w:rsidR="00256B14" w:rsidRPr="00256B14">
        <w:rPr>
          <w:b/>
          <w:bCs/>
        </w:rPr>
        <w:t>curated strictly around current global trends</w:t>
      </w:r>
      <w:r w:rsidR="00256B14" w:rsidRPr="00256B14">
        <w:t>, ensuring every piece feels modern, relevant, and statement-worthy.</w:t>
      </w:r>
    </w:p>
    <w:p w14:paraId="78F16F92" w14:textId="77777777" w:rsidR="009946FD" w:rsidRDefault="00000000">
      <w:pPr>
        <w:pStyle w:val="Heading3"/>
      </w:pPr>
      <w:r>
        <w:t>Customer: Is this product suitable for office wear?</w:t>
      </w:r>
    </w:p>
    <w:p w14:paraId="61522029" w14:textId="5B47713C" w:rsidR="009946FD" w:rsidRDefault="00000000">
      <w:r>
        <w:t>CHICX AI: Yes, it’s perfect for office and daily wear.</w:t>
      </w:r>
      <w:r w:rsidR="00256B14">
        <w:t>(Send the office wear link to the costumer)</w:t>
      </w:r>
    </w:p>
    <w:p w14:paraId="26A8A2EE" w14:textId="77777777" w:rsidR="009946FD" w:rsidRDefault="00000000">
      <w:pPr>
        <w:pStyle w:val="Heading3"/>
      </w:pPr>
      <w:r>
        <w:t>Customer: Is this product suitable for weddings or festivals?</w:t>
      </w:r>
    </w:p>
    <w:p w14:paraId="2E7F5CBA" w14:textId="77777777" w:rsidR="009946FD" w:rsidRDefault="00000000">
      <w:r>
        <w:t>CHICX AI: Yes, it complements festive and wedding outfits.</w:t>
      </w:r>
    </w:p>
    <w:p w14:paraId="508AA6D8" w14:textId="77777777" w:rsidR="009946FD" w:rsidRDefault="00000000">
      <w:pPr>
        <w:pStyle w:val="Heading3"/>
      </w:pPr>
      <w:r>
        <w:t>Customer: Are there any ongoing offers or discounts?</w:t>
      </w:r>
    </w:p>
    <w:p w14:paraId="722F9BCF" w14:textId="489DA1EF" w:rsidR="009946FD" w:rsidRDefault="00000000">
      <w:r>
        <w:t>CHICX AI: Yes, active offers are shown on the website.</w:t>
      </w:r>
      <w:r w:rsidR="00256B14">
        <w:t>(It changes depend upon the new update)</w:t>
      </w:r>
    </w:p>
    <w:p w14:paraId="27795142" w14:textId="77777777" w:rsidR="009946FD" w:rsidRDefault="00000000">
      <w:pPr>
        <w:pStyle w:val="Heading3"/>
      </w:pPr>
      <w:r>
        <w:t>Customer: Do you have combo offers?</w:t>
      </w:r>
    </w:p>
    <w:p w14:paraId="742F0A98" w14:textId="4C07F9F1" w:rsidR="009946FD" w:rsidRDefault="00000000">
      <w:r>
        <w:t>CHICX AI: Yes, we offer value combo deals.</w:t>
      </w:r>
      <w:r w:rsidR="00256B14">
        <w:t>(Send the combo link to the costumer)</w:t>
      </w:r>
    </w:p>
    <w:p w14:paraId="4BB65D35" w14:textId="77777777" w:rsidR="009946FD" w:rsidRDefault="00000000">
      <w:pPr>
        <w:pStyle w:val="Heading3"/>
      </w:pPr>
      <w:r>
        <w:t>Customer: Do you offer first-time customer discounts?</w:t>
      </w:r>
    </w:p>
    <w:p w14:paraId="2E229AFD" w14:textId="5F1C9AE9" w:rsidR="009946FD" w:rsidRDefault="00000000">
      <w:r>
        <w:t>CHICX AI:</w:t>
      </w:r>
      <w:r w:rsidR="00256B14" w:rsidRPr="00256B14">
        <w:t xml:space="preserve"> </w:t>
      </w:r>
      <w:r w:rsidR="00256B14" w:rsidRPr="00256B14">
        <w:t>Yes</w:t>
      </w:r>
      <w:r w:rsidR="00256B14">
        <w:t>,</w:t>
      </w:r>
      <w:r w:rsidR="00256B14" w:rsidRPr="00256B14">
        <w:t xml:space="preserve"> </w:t>
      </w:r>
      <w:r w:rsidR="00256B14" w:rsidRPr="00256B14">
        <w:rPr>
          <w:b/>
          <w:bCs/>
        </w:rPr>
        <w:t>First-time buyers can enjoy a special 10% discount</w:t>
      </w:r>
      <w:r w:rsidR="00256B14" w:rsidRPr="00256B14">
        <w:t xml:space="preserve"> on their first CHICX purchase.</w:t>
      </w:r>
      <w:r w:rsidR="00256B14" w:rsidRPr="00256B14">
        <w:t xml:space="preserve"> </w:t>
      </w:r>
      <w:r w:rsidR="00256B14">
        <w:t>(If yes, send the direct link to the costumer)</w:t>
      </w:r>
    </w:p>
    <w:p w14:paraId="00A0A27F" w14:textId="77777777" w:rsidR="009946FD" w:rsidRDefault="00000000">
      <w:pPr>
        <w:pStyle w:val="Heading3"/>
      </w:pPr>
      <w:r>
        <w:t>Customer: Do you have festive sale offers?</w:t>
      </w:r>
    </w:p>
    <w:p w14:paraId="2D8699A9" w14:textId="09BF215D" w:rsidR="009946FD" w:rsidRDefault="00000000">
      <w:r>
        <w:t>CHICX AI: Yes, we run festive sales during special occasions.</w:t>
      </w:r>
      <w:r w:rsidR="00256B14">
        <w:t>(Send the product link to the costumer)</w:t>
      </w:r>
    </w:p>
    <w:p w14:paraId="1FC1B2BA" w14:textId="77777777" w:rsidR="009946FD" w:rsidRDefault="00000000">
      <w:pPr>
        <w:pStyle w:val="Heading3"/>
      </w:pPr>
      <w:r>
        <w:t>Customer: Is COD available?</w:t>
      </w:r>
    </w:p>
    <w:p w14:paraId="64F24FBD" w14:textId="77777777" w:rsidR="009946FD" w:rsidRDefault="00000000">
      <w:r>
        <w:t>CHICX AI: Yes, Cash on Delivery is available on eligible PIN codes.</w:t>
      </w:r>
    </w:p>
    <w:p w14:paraId="3EE9F6C4" w14:textId="77777777" w:rsidR="009946FD" w:rsidRDefault="00000000">
      <w:pPr>
        <w:pStyle w:val="Heading3"/>
      </w:pPr>
      <w:r>
        <w:t>Customer: Is GST included in the price?</w:t>
      </w:r>
    </w:p>
    <w:p w14:paraId="30AC8AFB" w14:textId="256357B4" w:rsidR="009946FD" w:rsidRDefault="00000000">
      <w:r>
        <w:t xml:space="preserve">CHICX AI: </w:t>
      </w:r>
      <w:r w:rsidR="00256B14" w:rsidRPr="00256B14">
        <w:t xml:space="preserve">No, GST is </w:t>
      </w:r>
      <w:r w:rsidR="00256B14" w:rsidRPr="00256B14">
        <w:rPr>
          <w:b/>
          <w:bCs/>
        </w:rPr>
        <w:t>calculated and displayed during the final checkout/payment process</w:t>
      </w:r>
      <w:r w:rsidR="00256B14" w:rsidRPr="00256B14">
        <w:t xml:space="preserve"> before you complete your order.</w:t>
      </w:r>
    </w:p>
    <w:p w14:paraId="665C877D" w14:textId="77777777" w:rsidR="009946FD" w:rsidRDefault="00000000">
      <w:pPr>
        <w:pStyle w:val="Heading3"/>
      </w:pPr>
      <w:r>
        <w:t>Customer: How do I place an order?</w:t>
      </w:r>
    </w:p>
    <w:p w14:paraId="06C6AB1E" w14:textId="577307CF" w:rsidR="009946FD" w:rsidRDefault="00000000">
      <w:r>
        <w:t>CHICX AI:</w:t>
      </w:r>
      <w:r w:rsidR="00256B14">
        <w:t xml:space="preserve"> </w:t>
      </w:r>
      <w:r w:rsidR="00256B14" w:rsidRPr="00256B14">
        <w:t xml:space="preserve">You can place your order </w:t>
      </w:r>
      <w:r w:rsidR="00256B14" w:rsidRPr="00256B14">
        <w:rPr>
          <w:b/>
          <w:bCs/>
        </w:rPr>
        <w:t>directly through our website or via WhatsApp chat</w:t>
      </w:r>
      <w:r w:rsidR="00256B14" w:rsidRPr="00256B14">
        <w:t xml:space="preserve"> — choose whichever is more convenient for you.</w:t>
      </w:r>
    </w:p>
    <w:p w14:paraId="0E9F562C" w14:textId="77777777" w:rsidR="009946FD" w:rsidRDefault="00000000">
      <w:pPr>
        <w:pStyle w:val="Heading3"/>
      </w:pPr>
      <w:r>
        <w:t>Customer: Can I order through WhatsApp?</w:t>
      </w:r>
    </w:p>
    <w:p w14:paraId="33D2CA52" w14:textId="54354B4C" w:rsidR="00256B14" w:rsidRPr="00256B14" w:rsidRDefault="00000000" w:rsidP="00256B14">
      <w:pPr>
        <w:rPr>
          <w:lang w:val="en-IN"/>
        </w:rPr>
      </w:pPr>
      <w:r>
        <w:t xml:space="preserve">CHICX AI: </w:t>
      </w:r>
      <w:r w:rsidR="00256B14" w:rsidRPr="00256B14">
        <w:rPr>
          <w:lang w:val="en-IN"/>
        </w:rPr>
        <w:t>Yes</w:t>
      </w:r>
      <w:r w:rsidR="00256B14">
        <w:rPr>
          <w:lang w:val="en-IN"/>
        </w:rPr>
        <w:t>,</w:t>
      </w:r>
      <w:r w:rsidR="00256B14" w:rsidRPr="00256B14">
        <w:rPr>
          <w:lang w:val="en-IN"/>
        </w:rPr>
        <w:t xml:space="preserve"> You can place your order </w:t>
      </w:r>
      <w:r w:rsidR="00256B14" w:rsidRPr="00256B14">
        <w:rPr>
          <w:b/>
          <w:bCs/>
          <w:lang w:val="en-IN"/>
        </w:rPr>
        <w:t>directly through WhatsApp</w:t>
      </w:r>
      <w:r w:rsidR="00256B14" w:rsidRPr="00256B14">
        <w:rPr>
          <w:lang w:val="en-IN"/>
        </w:rPr>
        <w:t>. Our CHICX assistant will guide you step by step for a smooth and secure checkout experience.</w:t>
      </w:r>
    </w:p>
    <w:p w14:paraId="1839CA41" w14:textId="77777777" w:rsidR="009946FD" w:rsidRDefault="00000000">
      <w:pPr>
        <w:pStyle w:val="Heading3"/>
      </w:pPr>
      <w:r>
        <w:lastRenderedPageBreak/>
        <w:t>Customer: Can you help me place the order?</w:t>
      </w:r>
    </w:p>
    <w:p w14:paraId="7C10DF73" w14:textId="77777777" w:rsidR="009946FD" w:rsidRDefault="00000000">
      <w:r>
        <w:t>CHICX AI: Yes, I can help you step by step.</w:t>
      </w:r>
    </w:p>
    <w:p w14:paraId="2E5935B1" w14:textId="77777777" w:rsidR="009946FD" w:rsidRDefault="00000000">
      <w:pPr>
        <w:pStyle w:val="Heading3"/>
      </w:pPr>
      <w:r>
        <w:t>Customer: Can I modify my order after placing it?</w:t>
      </w:r>
    </w:p>
    <w:p w14:paraId="2F6D84F8" w14:textId="12EA7F56" w:rsidR="009946FD" w:rsidRDefault="00000000">
      <w:r>
        <w:t xml:space="preserve">CHICX AI: </w:t>
      </w:r>
      <w:r w:rsidR="00256B14" w:rsidRPr="00256B14">
        <w:t xml:space="preserve">We do not support order modifications. However, you may </w:t>
      </w:r>
      <w:r w:rsidR="00256B14" w:rsidRPr="00256B14">
        <w:rPr>
          <w:b/>
          <w:bCs/>
        </w:rPr>
        <w:t>cancel your order before dispatch and place a new order</w:t>
      </w:r>
      <w:r w:rsidR="00256B14" w:rsidRPr="00256B14">
        <w:t xml:space="preserve"> as per your preference.</w:t>
      </w:r>
    </w:p>
    <w:p w14:paraId="1792E461" w14:textId="77777777" w:rsidR="009946FD" w:rsidRDefault="00000000">
      <w:pPr>
        <w:pStyle w:val="Heading3"/>
      </w:pPr>
      <w:r>
        <w:t>Customer: Can I cancel my order?</w:t>
      </w:r>
    </w:p>
    <w:p w14:paraId="79501F3F" w14:textId="77777777" w:rsidR="009946FD" w:rsidRDefault="00000000">
      <w:r>
        <w:t>CHICX AI: Yes, cancellations are allowed before shipping.</w:t>
      </w:r>
    </w:p>
    <w:p w14:paraId="11CBB511" w14:textId="77777777" w:rsidR="009946FD" w:rsidRDefault="00000000">
      <w:pPr>
        <w:pStyle w:val="Heading3"/>
      </w:pPr>
      <w:r>
        <w:t>Customer: How long does order confirmation take?</w:t>
      </w:r>
    </w:p>
    <w:p w14:paraId="4EEE0658" w14:textId="77777777" w:rsidR="009946FD" w:rsidRDefault="00000000">
      <w:r>
        <w:t>CHICX AI: Order confirmation is instant.</w:t>
      </w:r>
    </w:p>
    <w:p w14:paraId="1C764E83" w14:textId="77777777" w:rsidR="009946FD" w:rsidRDefault="00000000">
      <w:pPr>
        <w:pStyle w:val="Heading3"/>
      </w:pPr>
      <w:r>
        <w:t>Customer: Will I receive an order confirmation message?</w:t>
      </w:r>
    </w:p>
    <w:p w14:paraId="01B31FFC" w14:textId="572F31C7" w:rsidR="00256B14" w:rsidRPr="00256B14" w:rsidRDefault="00000000" w:rsidP="00256B14">
      <w:pPr>
        <w:rPr>
          <w:lang w:val="en-IN"/>
        </w:rPr>
      </w:pPr>
      <w:r>
        <w:t xml:space="preserve">CHICX AI: </w:t>
      </w:r>
      <w:r w:rsidR="00256B14" w:rsidRPr="00256B14">
        <w:rPr>
          <w:lang w:val="en-IN"/>
        </w:rPr>
        <w:t>Yes</w:t>
      </w:r>
      <w:r w:rsidR="00256B14">
        <w:rPr>
          <w:lang w:val="en-IN"/>
        </w:rPr>
        <w:t xml:space="preserve">, </w:t>
      </w:r>
      <w:r w:rsidR="00256B14" w:rsidRPr="00256B14">
        <w:rPr>
          <w:lang w:val="en-IN"/>
        </w:rPr>
        <w:t>You</w:t>
      </w:r>
      <w:r w:rsidR="00256B14" w:rsidRPr="00256B14">
        <w:rPr>
          <w:rFonts w:ascii="Cambria" w:hAnsi="Cambria" w:cs="Cambria"/>
          <w:lang w:val="en-IN"/>
        </w:rPr>
        <w:t>’</w:t>
      </w:r>
      <w:r w:rsidR="00256B14" w:rsidRPr="00256B14">
        <w:rPr>
          <w:lang w:val="en-IN"/>
        </w:rPr>
        <w:t xml:space="preserve">ll receive </w:t>
      </w:r>
      <w:r w:rsidR="00256B14" w:rsidRPr="00256B14">
        <w:rPr>
          <w:b/>
          <w:bCs/>
          <w:lang w:val="en-IN"/>
        </w:rPr>
        <w:t>order updates via WhatsApp and email</w:t>
      </w:r>
      <w:r w:rsidR="00256B14" w:rsidRPr="00256B14">
        <w:rPr>
          <w:lang w:val="en-IN"/>
        </w:rPr>
        <w:t xml:space="preserve">, and our team may also make a </w:t>
      </w:r>
      <w:r w:rsidR="00256B14" w:rsidRPr="00256B14">
        <w:rPr>
          <w:b/>
          <w:bCs/>
          <w:lang w:val="en-IN"/>
        </w:rPr>
        <w:t>confirmation call</w:t>
      </w:r>
      <w:r w:rsidR="00256B14" w:rsidRPr="00256B14">
        <w:rPr>
          <w:lang w:val="en-IN"/>
        </w:rPr>
        <w:t xml:space="preserve"> to ensure a smooth and accurate delivery experience.</w:t>
      </w:r>
      <w:r w:rsidR="00256B14">
        <w:rPr>
          <w:lang w:val="en-IN"/>
        </w:rPr>
        <w:t>(You have to call and conform the orders who placed COD option)</w:t>
      </w:r>
    </w:p>
    <w:p w14:paraId="29A28646" w14:textId="77777777" w:rsidR="009946FD" w:rsidRDefault="00000000">
      <w:pPr>
        <w:pStyle w:val="Heading3"/>
      </w:pPr>
      <w:r>
        <w:t>Customer: What payment methods are accepted?</w:t>
      </w:r>
    </w:p>
    <w:p w14:paraId="5B05F815" w14:textId="77777777" w:rsidR="009946FD" w:rsidRDefault="00000000">
      <w:r>
        <w:t>CHICX AI: We accept UPI, cards, net banking, and COD.</w:t>
      </w:r>
    </w:p>
    <w:p w14:paraId="0F0B2782" w14:textId="77777777" w:rsidR="009946FD" w:rsidRDefault="00000000">
      <w:pPr>
        <w:pStyle w:val="Heading3"/>
      </w:pPr>
      <w:r>
        <w:t>Customer: Is online payment safe?</w:t>
      </w:r>
    </w:p>
    <w:p w14:paraId="39F74C97" w14:textId="77777777" w:rsidR="009946FD" w:rsidRDefault="00000000">
      <w:r>
        <w:t>CHICX AI: Yes, payments are secured with trusted gateways.</w:t>
      </w:r>
    </w:p>
    <w:p w14:paraId="5F4216B1" w14:textId="77777777" w:rsidR="009946FD" w:rsidRDefault="00000000">
      <w:pPr>
        <w:pStyle w:val="Heading3"/>
      </w:pPr>
      <w:r>
        <w:t>Customer: Do you support UPI payments?</w:t>
      </w:r>
    </w:p>
    <w:p w14:paraId="056D7C57" w14:textId="5F597CB7" w:rsidR="009946FD" w:rsidRDefault="00000000">
      <w:r>
        <w:t xml:space="preserve">CHICX AI: </w:t>
      </w:r>
      <w:r w:rsidR="00256B14" w:rsidRPr="00256B14">
        <w:t xml:space="preserve">Yes </w:t>
      </w:r>
      <w:r w:rsidR="00256B14" w:rsidRPr="00256B14">
        <w:rPr>
          <w:rFonts w:ascii="Segoe UI Emoji" w:hAnsi="Segoe UI Emoji" w:cs="Segoe UI Emoji"/>
        </w:rPr>
        <w:t>✨</w:t>
      </w:r>
      <w:r w:rsidR="00256B14" w:rsidRPr="00256B14">
        <w:t xml:space="preserve"> We support all major UPI apps, including </w:t>
      </w:r>
      <w:r w:rsidR="00256B14" w:rsidRPr="00256B14">
        <w:rPr>
          <w:b/>
          <w:bCs/>
        </w:rPr>
        <w:t xml:space="preserve">Google Pay, PhonePe, </w:t>
      </w:r>
      <w:r w:rsidR="00256B14">
        <w:rPr>
          <w:b/>
          <w:bCs/>
        </w:rPr>
        <w:t xml:space="preserve">and </w:t>
      </w:r>
      <w:r w:rsidR="00256B14" w:rsidRPr="00256B14">
        <w:rPr>
          <w:b/>
          <w:bCs/>
        </w:rPr>
        <w:t>Paytm</w:t>
      </w:r>
      <w:r w:rsidR="00256B14" w:rsidRPr="00256B14">
        <w:t xml:space="preserve"> for a smooth and secure payment experience.</w:t>
      </w:r>
    </w:p>
    <w:p w14:paraId="5447C8A1" w14:textId="77777777" w:rsidR="009946FD" w:rsidRDefault="00000000">
      <w:pPr>
        <w:pStyle w:val="Heading3"/>
      </w:pPr>
      <w:r>
        <w:t>Customer: Can I pay using debit or credit cards?</w:t>
      </w:r>
    </w:p>
    <w:p w14:paraId="60E8BD13" w14:textId="77777777" w:rsidR="009946FD" w:rsidRDefault="00000000">
      <w:r>
        <w:t>CHICX AI: Yes, both debit and credit cards are accepted.</w:t>
      </w:r>
    </w:p>
    <w:p w14:paraId="5BAA7404" w14:textId="77777777" w:rsidR="009946FD" w:rsidRDefault="00000000">
      <w:pPr>
        <w:pStyle w:val="Heading3"/>
      </w:pPr>
      <w:r>
        <w:t>Customer: Is Cash on Delivery available?</w:t>
      </w:r>
    </w:p>
    <w:p w14:paraId="3531AFCB" w14:textId="77777777" w:rsidR="009946FD" w:rsidRDefault="00000000">
      <w:r>
        <w:t>CHICX AI: Yes, for eligible locations.</w:t>
      </w:r>
    </w:p>
    <w:p w14:paraId="4E31DFA1" w14:textId="77777777" w:rsidR="009946FD" w:rsidRDefault="00000000">
      <w:pPr>
        <w:pStyle w:val="Heading3"/>
      </w:pPr>
      <w:r>
        <w:t>Customer: Will I get a payment receipt?</w:t>
      </w:r>
    </w:p>
    <w:p w14:paraId="6A5CF801" w14:textId="6CD37017" w:rsidR="009946FD" w:rsidRDefault="00000000">
      <w:r>
        <w:t xml:space="preserve">CHICX AI: </w:t>
      </w:r>
      <w:r w:rsidR="00256B14" w:rsidRPr="00256B14">
        <w:t>Yes</w:t>
      </w:r>
      <w:r w:rsidR="00256B14">
        <w:t>,</w:t>
      </w:r>
      <w:r w:rsidR="00256B14" w:rsidRPr="00256B14">
        <w:t xml:space="preserve"> A </w:t>
      </w:r>
      <w:r w:rsidR="00256B14" w:rsidRPr="00256B14">
        <w:rPr>
          <w:b/>
          <w:bCs/>
        </w:rPr>
        <w:t>payment confirmation and receipt will be sent to you via WhatsApp</w:t>
      </w:r>
      <w:r w:rsidR="00256B14" w:rsidRPr="00256B14">
        <w:t xml:space="preserve"> after your order is successfully placed.</w:t>
      </w:r>
    </w:p>
    <w:p w14:paraId="0BA33A60" w14:textId="77777777" w:rsidR="009946FD" w:rsidRDefault="00000000">
      <w:pPr>
        <w:pStyle w:val="Heading3"/>
      </w:pPr>
      <w:r>
        <w:t>Customer: Do you ship all over India?</w:t>
      </w:r>
    </w:p>
    <w:p w14:paraId="10031998" w14:textId="77777777" w:rsidR="009946FD" w:rsidRDefault="00000000">
      <w:r>
        <w:t>CHICX AI: Yes, we deliver across India.</w:t>
      </w:r>
    </w:p>
    <w:p w14:paraId="61F98FD8" w14:textId="77777777" w:rsidR="009946FD" w:rsidRDefault="00000000">
      <w:pPr>
        <w:pStyle w:val="Heading3"/>
      </w:pPr>
      <w:r>
        <w:t>Customer: How long does delivery take?</w:t>
      </w:r>
    </w:p>
    <w:p w14:paraId="3E103114" w14:textId="097FE01C" w:rsidR="009946FD" w:rsidRDefault="00000000">
      <w:r>
        <w:t xml:space="preserve">CHICX AI: Delivery takes </w:t>
      </w:r>
      <w:r w:rsidR="00256B14">
        <w:t>7</w:t>
      </w:r>
      <w:r>
        <w:t>–</w:t>
      </w:r>
      <w:r w:rsidR="00256B14">
        <w:t>10</w:t>
      </w:r>
      <w:r>
        <w:t xml:space="preserve"> business days.</w:t>
      </w:r>
    </w:p>
    <w:p w14:paraId="0E379D6B" w14:textId="77777777" w:rsidR="009946FD" w:rsidRDefault="00000000">
      <w:pPr>
        <w:pStyle w:val="Heading3"/>
      </w:pPr>
      <w:r>
        <w:t>Customer: What courier service do you use?</w:t>
      </w:r>
    </w:p>
    <w:p w14:paraId="069EBA7C" w14:textId="635739BE" w:rsidR="009946FD" w:rsidRDefault="00000000">
      <w:r>
        <w:t xml:space="preserve">CHICX AI: </w:t>
      </w:r>
      <w:r w:rsidR="00256B14" w:rsidRPr="00256B14">
        <w:t xml:space="preserve">We ship all orders through our </w:t>
      </w:r>
      <w:r w:rsidR="00256B14" w:rsidRPr="00256B14">
        <w:rPr>
          <w:b/>
          <w:bCs/>
        </w:rPr>
        <w:t>trusted courier partner, Shiprocket</w:t>
      </w:r>
      <w:r w:rsidR="00256B14" w:rsidRPr="00256B14">
        <w:t>, ensuring safe and reliable delivery.</w:t>
      </w:r>
    </w:p>
    <w:p w14:paraId="1264EBC2" w14:textId="77777777" w:rsidR="009946FD" w:rsidRDefault="00000000">
      <w:pPr>
        <w:pStyle w:val="Heading3"/>
      </w:pPr>
      <w:r>
        <w:lastRenderedPageBreak/>
        <w:t>Customer: How can I track my order?</w:t>
      </w:r>
    </w:p>
    <w:p w14:paraId="44B53A9B" w14:textId="5F29F23A" w:rsidR="009946FD" w:rsidRDefault="00000000">
      <w:r>
        <w:t xml:space="preserve">CHICX AI: </w:t>
      </w:r>
      <w:r w:rsidR="00256B14" w:rsidRPr="00256B14">
        <w:t xml:space="preserve">Once your order is shipped, </w:t>
      </w:r>
      <w:r w:rsidR="00256B14" w:rsidRPr="00256B14">
        <w:rPr>
          <w:b/>
          <w:bCs/>
        </w:rPr>
        <w:t>tracking details will be shared with you via WhatsApp</w:t>
      </w:r>
      <w:r w:rsidR="00256B14" w:rsidRPr="00256B14">
        <w:t>, so you can monitor your delivery in real time.</w:t>
      </w:r>
    </w:p>
    <w:p w14:paraId="779630EF" w14:textId="77777777" w:rsidR="009946FD" w:rsidRDefault="00000000">
      <w:pPr>
        <w:pStyle w:val="Heading3"/>
      </w:pPr>
      <w:r>
        <w:t>Customer: Will I receive tracking updates on WhatsApp?</w:t>
      </w:r>
    </w:p>
    <w:p w14:paraId="57E03EDA" w14:textId="03F6CB4C" w:rsidR="009946FD" w:rsidRDefault="00000000">
      <w:r>
        <w:t>CHICX AI: Yes, updates are sent via WhatsApp.</w:t>
      </w:r>
      <w:r w:rsidR="00256B14">
        <w:t>( AI chatbot has to send tracking id and tracking updates)</w:t>
      </w:r>
    </w:p>
    <w:p w14:paraId="50D81F1D" w14:textId="77777777" w:rsidR="009946FD" w:rsidRDefault="00000000">
      <w:pPr>
        <w:pStyle w:val="Heading3"/>
      </w:pPr>
      <w:r>
        <w:t>Customer: What are the shipping charges?</w:t>
      </w:r>
    </w:p>
    <w:p w14:paraId="0E2E8749" w14:textId="75F7B79F" w:rsidR="009946FD" w:rsidRDefault="00000000">
      <w:r>
        <w:t>CHICX AI: Shipping charges are shown at</w:t>
      </w:r>
      <w:r w:rsidR="00256B14">
        <w:t xml:space="preserve"> product</w:t>
      </w:r>
      <w:r>
        <w:t xml:space="preserve"> checkout.</w:t>
      </w:r>
    </w:p>
    <w:p w14:paraId="2A08B6A4" w14:textId="77777777" w:rsidR="009946FD" w:rsidRDefault="00000000">
      <w:pPr>
        <w:pStyle w:val="Heading3"/>
      </w:pPr>
      <w:r>
        <w:t>Customer: Do you offer free shipping?</w:t>
      </w:r>
    </w:p>
    <w:p w14:paraId="2B53711E" w14:textId="06581B85" w:rsidR="009946FD" w:rsidRDefault="00000000">
      <w:r>
        <w:t xml:space="preserve">CHICX AI: </w:t>
      </w:r>
      <w:r w:rsidR="00256B14">
        <w:t>Yes</w:t>
      </w:r>
    </w:p>
    <w:p w14:paraId="3B2766F0" w14:textId="77777777" w:rsidR="009946FD" w:rsidRDefault="00000000">
      <w:pPr>
        <w:pStyle w:val="Heading3"/>
      </w:pPr>
      <w:r>
        <w:t>Customer: Do you deliver to my PIN code?</w:t>
      </w:r>
    </w:p>
    <w:p w14:paraId="71A4D343" w14:textId="7B5F9EC1" w:rsidR="009946FD" w:rsidRDefault="00000000">
      <w:r>
        <w:t xml:space="preserve">CHICX AI: </w:t>
      </w:r>
      <w:r w:rsidR="00256B14" w:rsidRPr="00256B14">
        <w:t xml:space="preserve">Please share your </w:t>
      </w:r>
      <w:r w:rsidR="00256B14" w:rsidRPr="00256B14">
        <w:rPr>
          <w:b/>
          <w:bCs/>
        </w:rPr>
        <w:t>PIN code</w:t>
      </w:r>
      <w:r w:rsidR="00256B14" w:rsidRPr="00256B14">
        <w:t xml:space="preserve">. We’ll verify serviceability and confirm </w:t>
      </w:r>
      <w:r w:rsidR="00256B14" w:rsidRPr="00256B14">
        <w:rPr>
          <w:b/>
          <w:bCs/>
        </w:rPr>
        <w:t>delivery availability along with COD options</w:t>
      </w:r>
      <w:r w:rsidR="00256B14" w:rsidRPr="00256B14">
        <w:t>, if applicable.</w:t>
      </w:r>
    </w:p>
    <w:p w14:paraId="5B499585" w14:textId="77777777" w:rsidR="009946FD" w:rsidRDefault="00000000">
      <w:pPr>
        <w:pStyle w:val="Heading3"/>
      </w:pPr>
      <w:r>
        <w:t>Customer: What happens if I am not available during delivery?</w:t>
      </w:r>
    </w:p>
    <w:p w14:paraId="30F9E39D" w14:textId="77777777" w:rsidR="009946FD" w:rsidRDefault="00000000">
      <w:r>
        <w:t>CHICX AI: The courier will attempt re-delivery.</w:t>
      </w:r>
    </w:p>
    <w:p w14:paraId="7D9DBEC5" w14:textId="77777777" w:rsidR="009946FD" w:rsidRDefault="00000000">
      <w:pPr>
        <w:pStyle w:val="Heading3"/>
      </w:pPr>
      <w:r>
        <w:t>Customer: What is your return policy?</w:t>
      </w:r>
    </w:p>
    <w:p w14:paraId="27AC895F" w14:textId="77777777" w:rsidR="009946FD" w:rsidRDefault="00000000">
      <w:r>
        <w:t>CHICX AI: We offer easy returns for eligible products.</w:t>
      </w:r>
    </w:p>
    <w:p w14:paraId="211EDA74" w14:textId="77777777" w:rsidR="009946FD" w:rsidRDefault="00000000">
      <w:pPr>
        <w:pStyle w:val="Heading3"/>
      </w:pPr>
      <w:r>
        <w:t>Customer: Do you accept exchanges?</w:t>
      </w:r>
    </w:p>
    <w:p w14:paraId="37AF5EEB" w14:textId="14CF7C8B" w:rsidR="009946FD" w:rsidRDefault="00000000">
      <w:r>
        <w:t xml:space="preserve">CHICX AI: </w:t>
      </w:r>
      <w:r w:rsidR="00256B14">
        <w:t>No</w:t>
      </w:r>
    </w:p>
    <w:p w14:paraId="5DD941D9" w14:textId="77777777" w:rsidR="009946FD" w:rsidRDefault="00000000">
      <w:pPr>
        <w:pStyle w:val="Heading3"/>
      </w:pPr>
      <w:r>
        <w:t>Customer: What if I receive a damaged product?</w:t>
      </w:r>
    </w:p>
    <w:p w14:paraId="72C011EC" w14:textId="103AE5B2" w:rsidR="009946FD" w:rsidRDefault="00000000">
      <w:r>
        <w:t xml:space="preserve">CHICX AI: </w:t>
      </w:r>
      <w:r w:rsidR="00256B14" w:rsidRPr="00256B14">
        <w:t xml:space="preserve">Please </w:t>
      </w:r>
      <w:r w:rsidR="00256B14" w:rsidRPr="00256B14">
        <w:rPr>
          <w:b/>
          <w:bCs/>
        </w:rPr>
        <w:t>share clear photos of the damaged product via WhatsApp</w:t>
      </w:r>
      <w:r w:rsidR="00256B14" w:rsidRPr="00256B14">
        <w:t xml:space="preserve"> within 24 hours. Our team will verify the issue and </w:t>
      </w:r>
      <w:r w:rsidR="00256B14" w:rsidRPr="00256B14">
        <w:rPr>
          <w:b/>
          <w:bCs/>
        </w:rPr>
        <w:t>get back to you with the next steps</w:t>
      </w:r>
      <w:r w:rsidR="00256B14" w:rsidRPr="00256B14">
        <w:t>.</w:t>
      </w:r>
    </w:p>
    <w:p w14:paraId="4D7C80BF" w14:textId="77777777" w:rsidR="009946FD" w:rsidRDefault="00000000">
      <w:pPr>
        <w:pStyle w:val="Heading3"/>
      </w:pPr>
      <w:r>
        <w:t>Customer: What if I receive the wrong product?</w:t>
      </w:r>
    </w:p>
    <w:p w14:paraId="3C63FC86" w14:textId="44965B12" w:rsidR="009946FD" w:rsidRDefault="00000000">
      <w:r>
        <w:t xml:space="preserve">CHICX AI: </w:t>
      </w:r>
      <w:r w:rsidR="00256B14" w:rsidRPr="00256B14">
        <w:t xml:space="preserve">Please </w:t>
      </w:r>
      <w:r w:rsidR="00256B14" w:rsidRPr="00256B14">
        <w:rPr>
          <w:b/>
          <w:bCs/>
        </w:rPr>
        <w:t>share clear photos of the product received via WhatsApp</w:t>
      </w:r>
      <w:r w:rsidR="00256B14" w:rsidRPr="00256B14">
        <w:t xml:space="preserve">. Our team will verify the issue and </w:t>
      </w:r>
      <w:r w:rsidR="00256B14" w:rsidRPr="00256B14">
        <w:rPr>
          <w:b/>
          <w:bCs/>
        </w:rPr>
        <w:t>get back to you with the next steps</w:t>
      </w:r>
      <w:r w:rsidR="00256B14" w:rsidRPr="00256B14">
        <w:t>.</w:t>
      </w:r>
    </w:p>
    <w:p w14:paraId="62DB720D" w14:textId="77777777" w:rsidR="009946FD" w:rsidRDefault="00000000">
      <w:pPr>
        <w:pStyle w:val="Heading3"/>
      </w:pPr>
      <w:r>
        <w:t>Customer: How do I raise a return request?</w:t>
      </w:r>
    </w:p>
    <w:p w14:paraId="17B3409B" w14:textId="77777777" w:rsidR="009946FD" w:rsidRDefault="00000000">
      <w:r>
        <w:t>CHICX AI: You can raise it via WhatsApp or support.</w:t>
      </w:r>
    </w:p>
    <w:p w14:paraId="52C232A7" w14:textId="77777777" w:rsidR="009946FD" w:rsidRDefault="00000000">
      <w:pPr>
        <w:pStyle w:val="Heading3"/>
      </w:pPr>
      <w:r>
        <w:t>Customer: How long does the refund process take?</w:t>
      </w:r>
    </w:p>
    <w:p w14:paraId="7F1E2148" w14:textId="77777777" w:rsidR="009946FD" w:rsidRDefault="00000000">
      <w:r>
        <w:t>CHICX AI: Refunds take 5–7 business days.</w:t>
      </w:r>
    </w:p>
    <w:p w14:paraId="75C3FD85" w14:textId="77777777" w:rsidR="009946FD" w:rsidRDefault="00000000">
      <w:pPr>
        <w:pStyle w:val="Heading3"/>
      </w:pPr>
      <w:r>
        <w:t>Customer: Who pays for return shipping?</w:t>
      </w:r>
    </w:p>
    <w:p w14:paraId="7AE1C4C9" w14:textId="77777777" w:rsidR="009946FD" w:rsidRDefault="00000000">
      <w:r>
        <w:t>CHICX AI: CHICX covers return shipping for valid cases.</w:t>
      </w:r>
    </w:p>
    <w:p w14:paraId="42473B65" w14:textId="77777777" w:rsidR="009946FD" w:rsidRDefault="00000000">
      <w:pPr>
        <w:pStyle w:val="Heading3"/>
      </w:pPr>
      <w:r>
        <w:t>Customer: How is the jewellery packaged?</w:t>
      </w:r>
    </w:p>
    <w:p w14:paraId="41BE6C94" w14:textId="4040B356" w:rsidR="009946FD" w:rsidRDefault="00000000">
      <w:r>
        <w:t xml:space="preserve">CHICX AI: </w:t>
      </w:r>
      <w:r w:rsidR="00256B14" w:rsidRPr="00256B14">
        <w:t xml:space="preserve">Each CHICX piece is </w:t>
      </w:r>
      <w:r w:rsidR="00256B14" w:rsidRPr="00256B14">
        <w:rPr>
          <w:b/>
          <w:bCs/>
        </w:rPr>
        <w:t>securely and hygienically packed in premium packaging</w:t>
      </w:r>
      <w:r w:rsidR="00256B14" w:rsidRPr="00256B14">
        <w:t xml:space="preserve">, designed to protect the jewellery and deliver a </w:t>
      </w:r>
      <w:r w:rsidR="00256B14" w:rsidRPr="00256B14">
        <w:rPr>
          <w:b/>
          <w:bCs/>
        </w:rPr>
        <w:t>luxury unboxing experience</w:t>
      </w:r>
      <w:r w:rsidR="00256B14" w:rsidRPr="00256B14">
        <w:t>.</w:t>
      </w:r>
    </w:p>
    <w:p w14:paraId="41585045" w14:textId="77777777" w:rsidR="009946FD" w:rsidRDefault="00000000">
      <w:pPr>
        <w:pStyle w:val="Heading3"/>
      </w:pPr>
      <w:r>
        <w:lastRenderedPageBreak/>
        <w:t>Customer: Do you provide premium packaging?</w:t>
      </w:r>
    </w:p>
    <w:p w14:paraId="740C2D1F" w14:textId="2B49444D" w:rsidR="009946FD" w:rsidRDefault="00000000">
      <w:r>
        <w:t xml:space="preserve">CHICX AI: </w:t>
      </w:r>
      <w:r w:rsidR="00256B14" w:rsidRPr="00256B14">
        <w:t>Yes</w:t>
      </w:r>
      <w:r w:rsidR="00256B14">
        <w:t>,</w:t>
      </w:r>
      <w:r w:rsidR="00256B14" w:rsidRPr="00256B14">
        <w:t xml:space="preserve"> Every CHICX order comes with </w:t>
      </w:r>
      <w:r w:rsidR="00256B14" w:rsidRPr="00256B14">
        <w:rPr>
          <w:b/>
          <w:bCs/>
        </w:rPr>
        <w:t>elegant, premium packaging</w:t>
      </w:r>
      <w:r w:rsidR="00256B14" w:rsidRPr="00256B14">
        <w:t xml:space="preserve">, thoughtfully designed to protect your jewellery and deliver a </w:t>
      </w:r>
      <w:r w:rsidR="00256B14" w:rsidRPr="00256B14">
        <w:rPr>
          <w:b/>
          <w:bCs/>
        </w:rPr>
        <w:t>refined unboxing experience</w:t>
      </w:r>
      <w:r w:rsidR="00256B14" w:rsidRPr="00256B14">
        <w:t>.</w:t>
      </w:r>
    </w:p>
    <w:p w14:paraId="122BF819" w14:textId="77777777" w:rsidR="009946FD" w:rsidRDefault="00000000">
      <w:pPr>
        <w:pStyle w:val="Heading3"/>
      </w:pPr>
      <w:r>
        <w:t>Customer: Is gift wrapping available?</w:t>
      </w:r>
    </w:p>
    <w:p w14:paraId="3BD9980C" w14:textId="111A8DBD" w:rsidR="009946FD" w:rsidRDefault="00000000">
      <w:r>
        <w:t xml:space="preserve">CHICX AI: </w:t>
      </w:r>
      <w:r w:rsidR="00256B14" w:rsidRPr="00256B14">
        <w:t>Yes</w:t>
      </w:r>
      <w:r w:rsidR="00256B14">
        <w:t>,</w:t>
      </w:r>
      <w:r w:rsidR="00256B14" w:rsidRPr="00256B14">
        <w:t xml:space="preserve"> </w:t>
      </w:r>
      <w:r w:rsidR="00256B14" w:rsidRPr="00256B14">
        <w:rPr>
          <w:b/>
          <w:bCs/>
        </w:rPr>
        <w:t>Gift wrapping is available</w:t>
      </w:r>
      <w:r w:rsidR="00256B14" w:rsidRPr="00256B14">
        <w:t>, making CHICX pieces perfect for special moments and thoughtful gifting. Just let us know while placing your order.</w:t>
      </w:r>
    </w:p>
    <w:p w14:paraId="25AACA58" w14:textId="77777777" w:rsidR="009946FD" w:rsidRDefault="00000000">
      <w:pPr>
        <w:pStyle w:val="Heading3"/>
      </w:pPr>
      <w:r>
        <w:t>Customer: Can I add a gift message?</w:t>
      </w:r>
    </w:p>
    <w:p w14:paraId="24215E79" w14:textId="77777777" w:rsidR="009946FD" w:rsidRDefault="00000000">
      <w:r>
        <w:t>CHICX AI: Yes, you can add a personal message.</w:t>
      </w:r>
    </w:p>
    <w:p w14:paraId="2F320CE4" w14:textId="77777777" w:rsidR="009946FD" w:rsidRDefault="00000000">
      <w:pPr>
        <w:pStyle w:val="Heading3"/>
      </w:pPr>
      <w:r>
        <w:t>Customer: Is the packaging safe for transit?</w:t>
      </w:r>
    </w:p>
    <w:p w14:paraId="2E2564DD" w14:textId="77777777" w:rsidR="009946FD" w:rsidRDefault="00000000">
      <w:r>
        <w:t>CHICX AI: Yes, it’s designed for safe delivery.</w:t>
      </w:r>
    </w:p>
    <w:p w14:paraId="6B9B4A8C" w14:textId="77777777" w:rsidR="009946FD" w:rsidRDefault="00000000">
      <w:pPr>
        <w:pStyle w:val="Heading3"/>
      </w:pPr>
      <w:r>
        <w:t>Customer: Will the invoice be inside the box?</w:t>
      </w:r>
    </w:p>
    <w:p w14:paraId="3F87DC03" w14:textId="77777777" w:rsidR="009946FD" w:rsidRDefault="00000000">
      <w:r>
        <w:t>CHICX AI: Yes, the invoice is included.</w:t>
      </w:r>
    </w:p>
    <w:p w14:paraId="5A10425E" w14:textId="77777777" w:rsidR="009946FD" w:rsidRDefault="00000000">
      <w:pPr>
        <w:pStyle w:val="Heading3"/>
      </w:pPr>
      <w:r>
        <w:t>Customer: How do I take care of my jewellery?</w:t>
      </w:r>
    </w:p>
    <w:p w14:paraId="575B3A81" w14:textId="77777777" w:rsidR="00256B14" w:rsidRPr="00256B14" w:rsidRDefault="00000000" w:rsidP="00256B14">
      <w:pPr>
        <w:rPr>
          <w:lang w:val="en-IN"/>
        </w:rPr>
      </w:pPr>
      <w:r>
        <w:t xml:space="preserve">CHICX AI: </w:t>
      </w:r>
      <w:r w:rsidR="00256B14" w:rsidRPr="00256B14">
        <w:rPr>
          <w:lang w:val="en-IN"/>
        </w:rPr>
        <w:t xml:space="preserve">To keep your CHICX jewellery looking its best </w:t>
      </w:r>
      <w:r w:rsidR="00256B14" w:rsidRPr="00256B14">
        <w:rPr>
          <w:rFonts w:ascii="Segoe UI Emoji" w:hAnsi="Segoe UI Emoji" w:cs="Segoe UI Emoji"/>
          <w:lang w:val="en-IN"/>
        </w:rPr>
        <w:t>✨</w:t>
      </w:r>
    </w:p>
    <w:p w14:paraId="61E05C20" w14:textId="77777777" w:rsidR="00256B14" w:rsidRPr="00256B14" w:rsidRDefault="00256B14" w:rsidP="00256B14">
      <w:pPr>
        <w:numPr>
          <w:ilvl w:val="0"/>
          <w:numId w:val="14"/>
        </w:numPr>
        <w:rPr>
          <w:lang w:val="en-IN"/>
        </w:rPr>
      </w:pPr>
      <w:r w:rsidRPr="00256B14">
        <w:rPr>
          <w:lang w:val="en-IN"/>
        </w:rPr>
        <w:t xml:space="preserve">Store it in a </w:t>
      </w:r>
      <w:r w:rsidRPr="00256B14">
        <w:rPr>
          <w:b/>
          <w:bCs/>
          <w:lang w:val="en-IN"/>
        </w:rPr>
        <w:t>dry, airtight pouch or box</w:t>
      </w:r>
    </w:p>
    <w:p w14:paraId="773B1BBA" w14:textId="77777777" w:rsidR="00256B14" w:rsidRPr="00256B14" w:rsidRDefault="00256B14" w:rsidP="00256B14">
      <w:pPr>
        <w:numPr>
          <w:ilvl w:val="0"/>
          <w:numId w:val="14"/>
        </w:numPr>
        <w:rPr>
          <w:lang w:val="en-IN"/>
        </w:rPr>
      </w:pPr>
      <w:r w:rsidRPr="00256B14">
        <w:rPr>
          <w:lang w:val="en-IN"/>
        </w:rPr>
        <w:t xml:space="preserve">Avoid </w:t>
      </w:r>
      <w:r w:rsidRPr="00256B14">
        <w:rPr>
          <w:b/>
          <w:bCs/>
          <w:lang w:val="en-IN"/>
        </w:rPr>
        <w:t>direct contact with perfumes and harsh chemicals</w:t>
      </w:r>
    </w:p>
    <w:p w14:paraId="3CCF03D7" w14:textId="2E48E68B" w:rsidR="009946FD" w:rsidRPr="00256B14" w:rsidRDefault="00256B14" w:rsidP="00256B14">
      <w:pPr>
        <w:numPr>
          <w:ilvl w:val="0"/>
          <w:numId w:val="14"/>
        </w:numPr>
        <w:rPr>
          <w:lang w:val="en-IN"/>
        </w:rPr>
      </w:pPr>
      <w:r w:rsidRPr="00256B14">
        <w:rPr>
          <w:lang w:val="en-IN"/>
        </w:rPr>
        <w:t xml:space="preserve">Gently wipe with a </w:t>
      </w:r>
      <w:r w:rsidRPr="00256B14">
        <w:rPr>
          <w:b/>
          <w:bCs/>
          <w:lang w:val="en-IN"/>
        </w:rPr>
        <w:t>soft cloth after use</w:t>
      </w:r>
    </w:p>
    <w:p w14:paraId="6CD313F6" w14:textId="77777777" w:rsidR="009946FD" w:rsidRDefault="00000000">
      <w:pPr>
        <w:pStyle w:val="Heading3"/>
      </w:pPr>
      <w:r>
        <w:t>Customer: Can I wear this jewellery daily?</w:t>
      </w:r>
    </w:p>
    <w:p w14:paraId="78B1C1CB" w14:textId="77777777" w:rsidR="009946FD" w:rsidRDefault="00000000">
      <w:r>
        <w:t>CHICX AI: Yes, it’s designed for daily use.</w:t>
      </w:r>
    </w:p>
    <w:p w14:paraId="56648BA5" w14:textId="77777777" w:rsidR="009946FD" w:rsidRDefault="00000000">
      <w:pPr>
        <w:pStyle w:val="Heading3"/>
      </w:pPr>
      <w:r>
        <w:t>Customer: Can I wear it while bathing?</w:t>
      </w:r>
    </w:p>
    <w:p w14:paraId="6A4E1F5E" w14:textId="53076E03" w:rsidR="009946FD" w:rsidRDefault="00000000">
      <w:r>
        <w:t xml:space="preserve">CHICX AI: </w:t>
      </w:r>
      <w:r w:rsidR="00256B14" w:rsidRPr="00256B14">
        <w:t xml:space="preserve">We recommend </w:t>
      </w:r>
      <w:r w:rsidR="00256B14" w:rsidRPr="00256B14">
        <w:rPr>
          <w:b/>
          <w:bCs/>
        </w:rPr>
        <w:t>removing your jewellery before bathing</w:t>
      </w:r>
      <w:r w:rsidR="00256B14" w:rsidRPr="00256B14">
        <w:t xml:space="preserve">. Prolonged exposure to </w:t>
      </w:r>
      <w:r w:rsidR="00256B14" w:rsidRPr="00256B14">
        <w:rPr>
          <w:b/>
          <w:bCs/>
        </w:rPr>
        <w:t>water, soaps, and chemical products</w:t>
      </w:r>
      <w:r w:rsidR="00256B14" w:rsidRPr="00256B14">
        <w:t xml:space="preserve"> can gradually affect the colour and finish of the jewellery. This helps maintain its shine and longevity.</w:t>
      </w:r>
    </w:p>
    <w:p w14:paraId="52163E9A" w14:textId="77777777" w:rsidR="009946FD" w:rsidRDefault="00000000">
      <w:pPr>
        <w:pStyle w:val="Heading3"/>
      </w:pPr>
      <w:r>
        <w:t>Customer: Can I wear it while sleeping?</w:t>
      </w:r>
    </w:p>
    <w:p w14:paraId="3A6C718A" w14:textId="0CF1589E" w:rsidR="009946FD" w:rsidRDefault="00000000">
      <w:r>
        <w:t xml:space="preserve">CHICX AI: </w:t>
      </w:r>
      <w:r w:rsidR="00256B14" w:rsidRPr="00256B14">
        <w:t xml:space="preserve">For best care, we recommend </w:t>
      </w:r>
      <w:r w:rsidR="00256B14" w:rsidRPr="00256B14">
        <w:rPr>
          <w:b/>
          <w:bCs/>
        </w:rPr>
        <w:t>removing your jewellery before sleeping</w:t>
      </w:r>
      <w:r w:rsidR="00256B14" w:rsidRPr="00256B14">
        <w:t>. This helps prevent unnecessary friction and keeps your CHICX pieces looking beautiful for longer.</w:t>
      </w:r>
    </w:p>
    <w:p w14:paraId="6D4C7B92" w14:textId="77777777" w:rsidR="009946FD" w:rsidRDefault="00000000">
      <w:pPr>
        <w:pStyle w:val="Heading3"/>
      </w:pPr>
      <w:r>
        <w:t>Customer: How should I store the jewellery?</w:t>
      </w:r>
    </w:p>
    <w:p w14:paraId="2A2D71F9" w14:textId="1BF6C647" w:rsidR="009946FD" w:rsidRDefault="00000000">
      <w:r>
        <w:t xml:space="preserve">CHICX AI: </w:t>
      </w:r>
      <w:r w:rsidR="00256B14" w:rsidRPr="00256B14">
        <w:t xml:space="preserve">Store your jewellery in a </w:t>
      </w:r>
      <w:r w:rsidR="00256B14" w:rsidRPr="00256B14">
        <w:rPr>
          <w:b/>
          <w:bCs/>
        </w:rPr>
        <w:t>dry, airtight box or pouch</w:t>
      </w:r>
      <w:r w:rsidR="00256B14" w:rsidRPr="00256B14">
        <w:t xml:space="preserve"> to protect it from moisture and maintain its shine.</w:t>
      </w:r>
    </w:p>
    <w:p w14:paraId="53B86CCB" w14:textId="77777777" w:rsidR="00256B14" w:rsidRDefault="00256B14">
      <w:pPr>
        <w:pStyle w:val="Heading3"/>
      </w:pPr>
    </w:p>
    <w:p w14:paraId="34D49403" w14:textId="77777777" w:rsidR="00256B14" w:rsidRDefault="00256B14">
      <w:pPr>
        <w:pStyle w:val="Heading3"/>
      </w:pPr>
    </w:p>
    <w:p w14:paraId="2C7A2085" w14:textId="2C8992E1" w:rsidR="009946FD" w:rsidRDefault="00000000">
      <w:pPr>
        <w:pStyle w:val="Heading3"/>
      </w:pPr>
      <w:r>
        <w:t>Customer: Do you provide care instructions?</w:t>
      </w:r>
    </w:p>
    <w:p w14:paraId="3D7856CF" w14:textId="77777777" w:rsidR="00256B14" w:rsidRPr="00256B14" w:rsidRDefault="00000000" w:rsidP="00256B14">
      <w:pPr>
        <w:rPr>
          <w:lang w:val="en-IN"/>
        </w:rPr>
      </w:pPr>
      <w:r>
        <w:t xml:space="preserve">CHICX AI: </w:t>
      </w:r>
      <w:r w:rsidR="00256B14" w:rsidRPr="00256B14">
        <w:rPr>
          <w:lang w:val="en-IN"/>
        </w:rPr>
        <w:t xml:space="preserve">Yes </w:t>
      </w:r>
      <w:r w:rsidR="00256B14" w:rsidRPr="00256B14">
        <w:rPr>
          <w:rFonts w:ascii="Segoe UI Emoji" w:hAnsi="Segoe UI Emoji" w:cs="Segoe UI Emoji"/>
          <w:lang w:val="en-IN"/>
        </w:rPr>
        <w:t>✨</w:t>
      </w:r>
      <w:r w:rsidR="00256B14" w:rsidRPr="00256B14">
        <w:rPr>
          <w:lang w:val="en-IN"/>
        </w:rPr>
        <w:t xml:space="preserve"> Care instructions are provided with every order.</w:t>
      </w:r>
      <w:r w:rsidR="00256B14" w:rsidRPr="00256B14">
        <w:rPr>
          <w:lang w:val="en-IN"/>
        </w:rPr>
        <w:br/>
        <w:t>We recommend:</w:t>
      </w:r>
    </w:p>
    <w:p w14:paraId="4CA717A5" w14:textId="77777777" w:rsidR="00256B14" w:rsidRPr="00256B14" w:rsidRDefault="00256B14" w:rsidP="00256B14">
      <w:pPr>
        <w:numPr>
          <w:ilvl w:val="0"/>
          <w:numId w:val="15"/>
        </w:numPr>
        <w:rPr>
          <w:lang w:val="en-IN"/>
        </w:rPr>
      </w:pPr>
      <w:r w:rsidRPr="00256B14">
        <w:rPr>
          <w:lang w:val="en-IN"/>
        </w:rPr>
        <w:t xml:space="preserve">Storing jewellery in a </w:t>
      </w:r>
      <w:r w:rsidRPr="00256B14">
        <w:rPr>
          <w:b/>
          <w:bCs/>
          <w:lang w:val="en-IN"/>
        </w:rPr>
        <w:t>dry, airtight pouch or box</w:t>
      </w:r>
    </w:p>
    <w:p w14:paraId="4142E39E" w14:textId="77777777" w:rsidR="00256B14" w:rsidRPr="00256B14" w:rsidRDefault="00256B14" w:rsidP="00256B14">
      <w:pPr>
        <w:numPr>
          <w:ilvl w:val="0"/>
          <w:numId w:val="15"/>
        </w:numPr>
        <w:rPr>
          <w:lang w:val="en-IN"/>
        </w:rPr>
      </w:pPr>
      <w:r w:rsidRPr="00256B14">
        <w:rPr>
          <w:lang w:val="en-IN"/>
        </w:rPr>
        <w:t xml:space="preserve">Avoiding </w:t>
      </w:r>
      <w:r w:rsidRPr="00256B14">
        <w:rPr>
          <w:b/>
          <w:bCs/>
          <w:lang w:val="en-IN"/>
        </w:rPr>
        <w:t>direct contact with perfumes, water, and harsh chemicals</w:t>
      </w:r>
    </w:p>
    <w:p w14:paraId="3E22F399" w14:textId="77777777" w:rsidR="00256B14" w:rsidRPr="00256B14" w:rsidRDefault="00256B14" w:rsidP="00256B14">
      <w:pPr>
        <w:numPr>
          <w:ilvl w:val="0"/>
          <w:numId w:val="15"/>
        </w:numPr>
        <w:rPr>
          <w:lang w:val="en-IN"/>
        </w:rPr>
      </w:pPr>
      <w:r w:rsidRPr="00256B14">
        <w:rPr>
          <w:lang w:val="en-IN"/>
        </w:rPr>
        <w:t xml:space="preserve">Gently wiping with a </w:t>
      </w:r>
      <w:r w:rsidRPr="00256B14">
        <w:rPr>
          <w:b/>
          <w:bCs/>
          <w:lang w:val="en-IN"/>
        </w:rPr>
        <w:t>soft, dry cloth after use</w:t>
      </w:r>
    </w:p>
    <w:p w14:paraId="643E5798" w14:textId="3A65EAEA" w:rsidR="009946FD" w:rsidRPr="00256B14" w:rsidRDefault="00256B14">
      <w:pPr>
        <w:rPr>
          <w:lang w:val="en-IN"/>
        </w:rPr>
      </w:pPr>
      <w:r w:rsidRPr="00256B14">
        <w:rPr>
          <w:lang w:val="en-IN"/>
        </w:rPr>
        <w:t>These simple steps help maintain the beauty and longevity of your CHICX jewellery.</w:t>
      </w:r>
    </w:p>
    <w:p w14:paraId="46B354C9" w14:textId="77777777" w:rsidR="009946FD" w:rsidRDefault="00000000">
      <w:pPr>
        <w:pStyle w:val="Heading3"/>
      </w:pPr>
      <w:r>
        <w:t>Customer: Is CHICX a trusted brand?</w:t>
      </w:r>
    </w:p>
    <w:p w14:paraId="68C87271" w14:textId="30A2BEBD" w:rsidR="009946FD" w:rsidRDefault="00000000">
      <w:r>
        <w:t xml:space="preserve">CHICX AI: Yes, CHICX is trusted by </w:t>
      </w:r>
      <w:r w:rsidR="00256B14" w:rsidRPr="00256B14">
        <w:t>hundreds</w:t>
      </w:r>
      <w:r>
        <w:t xml:space="preserve"> of customers.</w:t>
      </w:r>
    </w:p>
    <w:p w14:paraId="6CDB4791" w14:textId="77777777" w:rsidR="009946FD" w:rsidRDefault="00000000">
      <w:pPr>
        <w:pStyle w:val="Heading3"/>
      </w:pPr>
      <w:r>
        <w:t>Customer: Where is CHICX based?</w:t>
      </w:r>
    </w:p>
    <w:p w14:paraId="335582CF" w14:textId="77777777" w:rsidR="009946FD" w:rsidRDefault="00000000">
      <w:r>
        <w:t>CHICX AI: CHICX is an India-based brand.</w:t>
      </w:r>
    </w:p>
    <w:p w14:paraId="7287FFDC" w14:textId="77777777" w:rsidR="009946FD" w:rsidRDefault="00000000">
      <w:pPr>
        <w:pStyle w:val="Heading3"/>
      </w:pPr>
      <w:r>
        <w:t>Customer: Where are your products sourced from?</w:t>
      </w:r>
    </w:p>
    <w:p w14:paraId="666F91C2" w14:textId="07B05CA4" w:rsidR="009946FD" w:rsidRDefault="00000000">
      <w:r>
        <w:t xml:space="preserve">CHICX AI: </w:t>
      </w:r>
      <w:r w:rsidR="00256B14" w:rsidRPr="00256B14">
        <w:t xml:space="preserve">Our jewellery is sourced from </w:t>
      </w:r>
      <w:r w:rsidR="00256B14" w:rsidRPr="00256B14">
        <w:rPr>
          <w:b/>
          <w:bCs/>
        </w:rPr>
        <w:t>trusted manufacturing partners in Korea and China</w:t>
      </w:r>
      <w:r w:rsidR="00256B14" w:rsidRPr="00256B14">
        <w:t>, selected for their quality craftsmanship and global production standards.</w:t>
      </w:r>
    </w:p>
    <w:p w14:paraId="61379C9C" w14:textId="77777777" w:rsidR="009946FD" w:rsidRDefault="00000000">
      <w:pPr>
        <w:pStyle w:val="Heading3"/>
      </w:pPr>
      <w:r>
        <w:t>Customer: Do you test product quality?</w:t>
      </w:r>
    </w:p>
    <w:p w14:paraId="2D800469" w14:textId="3586FBFA" w:rsidR="009946FD" w:rsidRDefault="00000000">
      <w:r>
        <w:t xml:space="preserve">CHICX AI: </w:t>
      </w:r>
      <w:r w:rsidR="00256B14" w:rsidRPr="00256B14">
        <w:t>Yes</w:t>
      </w:r>
      <w:r w:rsidR="00256B14">
        <w:t>,</w:t>
      </w:r>
      <w:r w:rsidR="00256B14" w:rsidRPr="00256B14">
        <w:t xml:space="preserve"> Every CHICX piece undergoes </w:t>
      </w:r>
      <w:r w:rsidR="00256B14" w:rsidRPr="00256B14">
        <w:rPr>
          <w:b/>
          <w:bCs/>
        </w:rPr>
        <w:t>strict quality checks</w:t>
      </w:r>
      <w:r w:rsidR="00256B14" w:rsidRPr="00256B14">
        <w:t xml:space="preserve"> before dispatch to ensure </w:t>
      </w:r>
      <w:r w:rsidR="00256B14" w:rsidRPr="00256B14">
        <w:rPr>
          <w:b/>
          <w:bCs/>
        </w:rPr>
        <w:t>finish, durability, and comfort</w:t>
      </w:r>
      <w:r w:rsidR="00256B14" w:rsidRPr="00256B14">
        <w:t xml:space="preserve"> meet our premium standards — so you receive jewellery that looks beautiful and feels confident to wear.</w:t>
      </w:r>
    </w:p>
    <w:p w14:paraId="2335EDAA" w14:textId="77777777" w:rsidR="009946FD" w:rsidRDefault="00000000">
      <w:pPr>
        <w:pStyle w:val="Heading3"/>
      </w:pPr>
      <w:r>
        <w:t>Customer: Why should I choose CHICX?</w:t>
      </w:r>
    </w:p>
    <w:p w14:paraId="66EB4B1A" w14:textId="4D7833CD" w:rsidR="009946FD" w:rsidRDefault="00000000">
      <w:r>
        <w:t xml:space="preserve">CHICX AI: </w:t>
      </w:r>
      <w:r w:rsidR="00256B14" w:rsidRPr="00256B14">
        <w:t xml:space="preserve">CHICX is designed for women who want </w:t>
      </w:r>
      <w:r w:rsidR="00256B14" w:rsidRPr="00256B14">
        <w:rPr>
          <w:b/>
          <w:bCs/>
        </w:rPr>
        <w:t>statement jewellery without compromise</w:t>
      </w:r>
      <w:r w:rsidR="00256B14" w:rsidRPr="00256B14">
        <w:t xml:space="preserve">.We combine </w:t>
      </w:r>
      <w:r w:rsidR="00256B14" w:rsidRPr="00256B14">
        <w:rPr>
          <w:b/>
          <w:bCs/>
        </w:rPr>
        <w:t>18K thick gold plating, trend-led designs, and everyday durability</w:t>
      </w:r>
      <w:r w:rsidR="00256B14" w:rsidRPr="00256B14">
        <w:t xml:space="preserve"> — so you get the </w:t>
      </w:r>
      <w:r w:rsidR="00256B14" w:rsidRPr="00256B14">
        <w:rPr>
          <w:b/>
          <w:bCs/>
        </w:rPr>
        <w:t>look of luxury, the confidence of quality, and the freedom to wear it daily</w:t>
      </w:r>
      <w:r w:rsidR="00256B14" w:rsidRPr="00256B14">
        <w:t>.</w:t>
      </w:r>
    </w:p>
    <w:p w14:paraId="6BAD150F" w14:textId="77777777" w:rsidR="009946FD" w:rsidRDefault="00000000">
      <w:pPr>
        <w:pStyle w:val="Heading3"/>
      </w:pPr>
      <w:r>
        <w:t>Customer: Do you have customer reviews?</w:t>
      </w:r>
    </w:p>
    <w:p w14:paraId="6A0DE0E0" w14:textId="2EDCAFC8" w:rsidR="009946FD" w:rsidRDefault="00000000">
      <w:r>
        <w:t xml:space="preserve">CHICX AI: Yes, reviews are available </w:t>
      </w:r>
      <w:r w:rsidR="00256B14">
        <w:t xml:space="preserve">in </w:t>
      </w:r>
      <w:r>
        <w:t>online</w:t>
      </w:r>
      <w:r w:rsidR="00256B14">
        <w:t xml:space="preserve"> platform</w:t>
      </w:r>
      <w:r>
        <w:t>.</w:t>
      </w:r>
    </w:p>
    <w:p w14:paraId="3178D81A" w14:textId="77777777" w:rsidR="009946FD" w:rsidRDefault="00000000">
      <w:pPr>
        <w:pStyle w:val="Heading3"/>
      </w:pPr>
      <w:r>
        <w:t>Customer: Are your products Instagram-famous?</w:t>
      </w:r>
    </w:p>
    <w:p w14:paraId="0407386A" w14:textId="004ECC97" w:rsidR="009946FD" w:rsidRDefault="00000000">
      <w:r>
        <w:t xml:space="preserve">CHICX AI: </w:t>
      </w:r>
      <w:r w:rsidR="00256B14" w:rsidRPr="00256B14">
        <w:t>Yes</w:t>
      </w:r>
      <w:r w:rsidR="00256B14">
        <w:t xml:space="preserve">, </w:t>
      </w:r>
      <w:r w:rsidR="00256B14" w:rsidRPr="00256B14">
        <w:t xml:space="preserve">CHICX pieces are </w:t>
      </w:r>
      <w:r w:rsidR="00256B14" w:rsidRPr="00256B14">
        <w:rPr>
          <w:b/>
          <w:bCs/>
        </w:rPr>
        <w:t>carefully curated from what’s trending on Instagram</w:t>
      </w:r>
      <w:r w:rsidR="00256B14" w:rsidRPr="00256B14">
        <w:t>, ensuring every design reflects current style movements and statement fashion loved by creators.</w:t>
      </w:r>
    </w:p>
    <w:p w14:paraId="240BDB41" w14:textId="77777777" w:rsidR="009946FD" w:rsidRDefault="00000000">
      <w:pPr>
        <w:pStyle w:val="Heading3"/>
      </w:pPr>
      <w:r>
        <w:t>Customer: How can I contact customer support?</w:t>
      </w:r>
    </w:p>
    <w:p w14:paraId="75E70E8C" w14:textId="1B33AD60" w:rsidR="009946FD" w:rsidRDefault="00000000">
      <w:r>
        <w:t>CHICX AI: Y</w:t>
      </w:r>
      <w:r w:rsidR="00256B14">
        <w:t>es, please tell me how can I help you</w:t>
      </w:r>
    </w:p>
    <w:p w14:paraId="3C260B11" w14:textId="77777777" w:rsidR="009946FD" w:rsidRDefault="00000000">
      <w:pPr>
        <w:pStyle w:val="Heading3"/>
      </w:pPr>
      <w:r>
        <w:lastRenderedPageBreak/>
        <w:t>Customer: What are your support working hours?</w:t>
      </w:r>
    </w:p>
    <w:p w14:paraId="1A836EE8" w14:textId="1A24560A" w:rsidR="009946FD" w:rsidRDefault="00000000">
      <w:r>
        <w:t xml:space="preserve">CHICX AI: </w:t>
      </w:r>
      <w:r w:rsidR="00256B14" w:rsidRPr="00256B14">
        <w:t xml:space="preserve">Our support team is available </w:t>
      </w:r>
      <w:r w:rsidR="00256B14" w:rsidRPr="00256B14">
        <w:rPr>
          <w:b/>
          <w:bCs/>
        </w:rPr>
        <w:t>daily during business hours</w:t>
      </w:r>
      <w:r w:rsidR="00256B14" w:rsidRPr="00256B14">
        <w:t>. Outside these hours, our AI assistant may be temporarily unavailable, and we’ll respond as soon as support resumes.</w:t>
      </w:r>
    </w:p>
    <w:p w14:paraId="3F428B0E" w14:textId="77777777" w:rsidR="009946FD" w:rsidRDefault="00000000">
      <w:pPr>
        <w:pStyle w:val="Heading3"/>
      </w:pPr>
      <w:r>
        <w:t>Customer: Can I talk to a human agent?</w:t>
      </w:r>
    </w:p>
    <w:p w14:paraId="76DD6A94" w14:textId="359B9DF1" w:rsidR="009946FD" w:rsidRDefault="00000000">
      <w:r>
        <w:t xml:space="preserve">CHICX AI: </w:t>
      </w:r>
      <w:r w:rsidR="00256B14" w:rsidRPr="00256B14">
        <w:t>Yes</w:t>
      </w:r>
      <w:r w:rsidR="00256B14">
        <w:t xml:space="preserve">, </w:t>
      </w:r>
      <w:r w:rsidR="00256B14" w:rsidRPr="00256B14">
        <w:t xml:space="preserve"> You can connect with a </w:t>
      </w:r>
      <w:r w:rsidR="00256B14" w:rsidRPr="00256B14">
        <w:rPr>
          <w:b/>
          <w:bCs/>
        </w:rPr>
        <w:t>human support expert</w:t>
      </w:r>
      <w:r w:rsidR="00256B14" w:rsidRPr="00256B14">
        <w:t xml:space="preserve"> for personalised assistance. Just let us know, and we’ll take it forward.</w:t>
      </w:r>
    </w:p>
    <w:p w14:paraId="274EAF72" w14:textId="77777777" w:rsidR="009946FD" w:rsidRDefault="00000000">
      <w:pPr>
        <w:pStyle w:val="Heading3"/>
      </w:pPr>
      <w:r>
        <w:t>Customer: How do I register a complaint?</w:t>
      </w:r>
    </w:p>
    <w:p w14:paraId="10AD6FAD" w14:textId="6CDF8AF1" w:rsidR="009946FD" w:rsidRDefault="00000000">
      <w:r>
        <w:t xml:space="preserve">CHICX AI: </w:t>
      </w:r>
      <w:r w:rsidR="00256B14" w:rsidRPr="00256B14">
        <w:t xml:space="preserve">You can register a complaint by clicking the </w:t>
      </w:r>
      <w:r w:rsidR="00256B14" w:rsidRPr="00256B14">
        <w:rPr>
          <w:b/>
          <w:bCs/>
        </w:rPr>
        <w:t>“Help Us”</w:t>
      </w:r>
      <w:r w:rsidR="00256B14" w:rsidRPr="00256B14">
        <w:t xml:space="preserve"> section on our website. A </w:t>
      </w:r>
      <w:r w:rsidR="00256B14" w:rsidRPr="00256B14">
        <w:rPr>
          <w:b/>
          <w:bCs/>
        </w:rPr>
        <w:t>real-time executive will review your concern and reach out within 24–48 hours</w:t>
      </w:r>
      <w:r w:rsidR="00256B14" w:rsidRPr="00256B14">
        <w:t xml:space="preserve"> for resolution.</w:t>
      </w:r>
    </w:p>
    <w:sectPr w:rsidR="009946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B0A94"/>
    <w:multiLevelType w:val="hybridMultilevel"/>
    <w:tmpl w:val="1F7E6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26038"/>
    <w:multiLevelType w:val="hybridMultilevel"/>
    <w:tmpl w:val="2FFAFF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6112DC"/>
    <w:multiLevelType w:val="hybridMultilevel"/>
    <w:tmpl w:val="CF765F10"/>
    <w:lvl w:ilvl="0" w:tplc="3E48CAF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467E3"/>
    <w:multiLevelType w:val="multilevel"/>
    <w:tmpl w:val="604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0392F"/>
    <w:multiLevelType w:val="multilevel"/>
    <w:tmpl w:val="1DF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65BA3"/>
    <w:multiLevelType w:val="hybridMultilevel"/>
    <w:tmpl w:val="6BFC16D0"/>
    <w:lvl w:ilvl="0" w:tplc="3E48CAFC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3801560">
    <w:abstractNumId w:val="8"/>
  </w:num>
  <w:num w:numId="2" w16cid:durableId="147482460">
    <w:abstractNumId w:val="6"/>
  </w:num>
  <w:num w:numId="3" w16cid:durableId="373697395">
    <w:abstractNumId w:val="5"/>
  </w:num>
  <w:num w:numId="4" w16cid:durableId="599685924">
    <w:abstractNumId w:val="4"/>
  </w:num>
  <w:num w:numId="5" w16cid:durableId="252205553">
    <w:abstractNumId w:val="7"/>
  </w:num>
  <w:num w:numId="6" w16cid:durableId="1491291629">
    <w:abstractNumId w:val="3"/>
  </w:num>
  <w:num w:numId="7" w16cid:durableId="2122334462">
    <w:abstractNumId w:val="2"/>
  </w:num>
  <w:num w:numId="8" w16cid:durableId="1708405713">
    <w:abstractNumId w:val="1"/>
  </w:num>
  <w:num w:numId="9" w16cid:durableId="1595086284">
    <w:abstractNumId w:val="0"/>
  </w:num>
  <w:num w:numId="10" w16cid:durableId="1872188625">
    <w:abstractNumId w:val="9"/>
  </w:num>
  <w:num w:numId="11" w16cid:durableId="1422026188">
    <w:abstractNumId w:val="11"/>
  </w:num>
  <w:num w:numId="12" w16cid:durableId="1429765831">
    <w:abstractNumId w:val="14"/>
  </w:num>
  <w:num w:numId="13" w16cid:durableId="579170004">
    <w:abstractNumId w:val="10"/>
  </w:num>
  <w:num w:numId="14" w16cid:durableId="637959094">
    <w:abstractNumId w:val="12"/>
  </w:num>
  <w:num w:numId="15" w16cid:durableId="11529400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155"/>
    <w:rsid w:val="00256B14"/>
    <w:rsid w:val="0029639D"/>
    <w:rsid w:val="00326F90"/>
    <w:rsid w:val="006C3F9C"/>
    <w:rsid w:val="009946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32941"/>
  <w14:defaultImageDpi w14:val="300"/>
  <w15:docId w15:val="{189D155C-B1D1-43DC-9378-332EA5A5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56B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1992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Admin</cp:lastModifiedBy>
  <cp:revision>1</cp:revision>
  <cp:lastPrinted>2025-12-20T17:29:00Z</cp:lastPrinted>
  <dcterms:created xsi:type="dcterms:W3CDTF">2013-12-23T23:15:00Z</dcterms:created>
  <dcterms:modified xsi:type="dcterms:W3CDTF">2025-12-21T15:12:00Z</dcterms:modified>
  <cp:category/>
</cp:coreProperties>
</file>